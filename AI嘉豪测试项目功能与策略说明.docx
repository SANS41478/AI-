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left"/>
      </w:pPr>
      <w:r>
        <w:rPr>
          <w:rFonts w:ascii="Aptos Display" w:hAnsi="Aptos Display" w:eastAsia="Microsoft YaHei"/>
          <w:b/>
          <w:i w:val="0"/>
          <w:color w:val="000000"/>
          <w:sz w:val="50"/>
        </w:rPr>
        <w:t>AI 嘉豪浓度测试</w:t>
      </w:r>
    </w:p>
    <w:p>
      <w:pPr>
        <w:spacing w:after="60" w:line="283" w:lineRule="auto"/>
      </w:pPr>
      <w:r>
        <w:rPr>
          <w:rFonts w:ascii="Aptos" w:hAnsi="Aptos" w:eastAsia="Microsoft YaHei"/>
          <w:b/>
          <w:i w:val="0"/>
          <w:color w:val="4B5563"/>
          <w:sz w:val="26"/>
        </w:rPr>
        <w:t>项目功能与策略说明</w:t>
      </w:r>
    </w:p>
    <w:p>
      <w:pPr>
        <w:spacing w:after="360" w:line="283" w:lineRule="auto"/>
      </w:pPr>
      <w:r>
        <w:rPr>
          <w:rFonts w:ascii="Aptos" w:hAnsi="Aptos" w:eastAsia="Microsoft YaHei"/>
          <w:b w:val="0"/>
          <w:i w:val="0"/>
          <w:color w:val="6B7280"/>
          <w:sz w:val="20"/>
        </w:rPr>
        <w:t>面向产品、设计与开发团队的功能交接文档</w:t>
      </w:r>
    </w:p>
    <w:p>
      <w:pPr>
        <w:spacing w:after="200" w:line="324" w:lineRule="auto"/>
      </w:pPr>
      <w:r>
        <w:rPr>
          <w:rFonts w:ascii="Aptos" w:hAnsi="Aptos" w:eastAsia="Microsoft YaHei"/>
          <w:b/>
          <w:i w:val="0"/>
          <w:color w:val="222222"/>
          <w:sz w:val="21"/>
        </w:rPr>
        <w:t xml:space="preserve">文档范围  </w:t>
      </w:r>
      <w:r>
        <w:rPr>
          <w:rFonts w:ascii="Aptos" w:hAnsi="Aptos" w:eastAsia="Microsoft YaHei"/>
          <w:b w:val="0"/>
          <w:i w:val="0"/>
          <w:color w:val="222222"/>
          <w:sz w:val="21"/>
        </w:rPr>
        <w:t>本文以当前代码为准，完整说明 AI 嘉豪浓度测试的产品定位、前端功能、题库结构、抽题策略、双轨评分、结果画像、成就系统与分享卡片机制，供后续维护、迭代和部署使用。</w:t>
      </w:r>
    </w:p>
    <w:p>
      <w:pPr>
        <w:spacing w:after="280" w:line="324" w:lineRule="auto"/>
      </w:pPr>
      <w:r>
        <w:rPr>
          <w:rFonts w:ascii="Aptos" w:hAnsi="Aptos" w:eastAsia="Microsoft YaHei"/>
          <w:b/>
          <w:i w:val="0"/>
          <w:color w:val="222222"/>
          <w:sz w:val="21"/>
        </w:rPr>
        <w:t xml:space="preserve">核心结论  </w:t>
      </w:r>
      <w:r>
        <w:rPr>
          <w:rFonts w:ascii="Aptos" w:hAnsi="Aptos" w:eastAsia="Microsoft YaHei"/>
          <w:b w:val="0"/>
          <w:i w:val="0"/>
          <w:color w:val="222222"/>
          <w:sz w:val="21"/>
        </w:rPr>
        <w:t>这是一个纯前端、无业务后端依赖的趣味人格测评应用。当前题库池为 40 题，每次分层抽取 25 题；所有抽题、计分、结果生成和分享图片生成均在浏览器端完成。</w:t>
      </w:r>
    </w:p>
    <w:p>
      <w:pPr>
        <w:pStyle w:val="Heading1"/>
        <w:keepNext/>
        <w:spacing w:before="320" w:after="120"/>
      </w:pPr>
      <w:r>
        <w:rPr>
          <w:rFonts w:ascii="Aptos" w:hAnsi="Aptos" w:eastAsia="Microsoft YaHei"/>
          <w:b/>
          <w:i w:val="0"/>
          <w:color w:val="000000"/>
          <w:sz w:val="32"/>
        </w:rPr>
        <w:t>文档目录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b w:val="0"/>
          <w:i w:val="0"/>
          <w:color w:val="222222"/>
          <w:sz w:val="20"/>
        </w:rPr>
        <w:t>1 项目定位与边界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b w:val="0"/>
          <w:i w:val="0"/>
          <w:color w:val="222222"/>
          <w:sz w:val="20"/>
        </w:rPr>
        <w:t>2 功能总览与用户流程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b w:val="0"/>
          <w:i w:val="0"/>
          <w:color w:val="222222"/>
          <w:sz w:val="20"/>
        </w:rPr>
        <w:t>3 前端架构与运行方式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b w:val="0"/>
          <w:i w:val="0"/>
          <w:color w:val="222222"/>
          <w:sz w:val="20"/>
        </w:rPr>
        <w:t>4 题库结构与完整题目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b w:val="0"/>
          <w:i w:val="0"/>
          <w:color w:val="222222"/>
          <w:sz w:val="20"/>
        </w:rPr>
        <w:t>5 抽题与编排策略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b w:val="0"/>
          <w:i w:val="0"/>
          <w:color w:val="222222"/>
          <w:sz w:val="20"/>
        </w:rPr>
        <w:t>6 双轨评分与置信度模型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b w:val="0"/>
          <w:i w:val="0"/>
          <w:color w:val="222222"/>
          <w:sz w:val="20"/>
        </w:rPr>
        <w:t>7 结果段位与四维类型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b w:val="0"/>
          <w:i w:val="0"/>
          <w:color w:val="222222"/>
          <w:sz w:val="20"/>
        </w:rPr>
        <w:t>8 成就系统与分享卡片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b w:val="0"/>
          <w:i w:val="0"/>
          <w:color w:val="222222"/>
          <w:sz w:val="20"/>
        </w:rPr>
        <w:t>9 当前限制与后续建议</w:t>
      </w:r>
    </w:p>
    <w:p>
      <w:pPr>
        <w:pStyle w:val="Heading1"/>
        <w:keepNext/>
        <w:spacing w:before="320" w:after="120"/>
      </w:pPr>
      <w:r>
        <w:rPr>
          <w:rFonts w:ascii="Aptos" w:hAnsi="Aptos" w:eastAsia="Microsoft YaHei"/>
          <w:b/>
          <w:i w:val="0"/>
          <w:color w:val="000000"/>
          <w:sz w:val="32"/>
        </w:rPr>
        <w:t>1 项目定位与边界</w:t>
      </w:r>
    </w:p>
    <w:p>
      <w:pPr>
        <w:spacing w:after="120" w:line="324" w:lineRule="auto"/>
      </w:pPr>
      <w:r>
        <w:rPr>
          <w:rFonts w:ascii="Aptos" w:hAnsi="Aptos" w:eastAsia="Microsoft YaHei"/>
          <w:b w:val="0"/>
          <w:i w:val="0"/>
          <w:color w:val="222222"/>
          <w:sz w:val="21"/>
        </w:rPr>
        <w:t>产品定位是一个玩梗向的 AI 使用行为测试。它不试图判断用户的真实技术水平，而是通过日常语境中的选择，观察用户在 AI 相关话题里的展示欲、术语使用、跟风焦虑、真实知识、态度和自我认知。</w:t>
      </w:r>
    </w:p>
    <w:p>
      <w:pPr>
        <w:spacing w:after="80" w:line="283" w:lineRule="auto"/>
      </w:pPr>
      <w:r>
        <w:rPr>
          <w:rFonts w:ascii="Aptos" w:hAnsi="Aptos" w:eastAsia="Microsoft YaHei"/>
          <w:b/>
          <w:i w:val="0"/>
          <w:color w:val="222222"/>
          <w:sz w:val="21"/>
        </w:rPr>
        <w:t>项目边界如下：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b w:val="0"/>
          <w:i w:val="0"/>
          <w:color w:val="222222"/>
          <w:sz w:val="20"/>
        </w:rPr>
        <w:t>纯娱乐用途，结果不应被当作能力认证、招聘判断或心理诊断。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b w:val="0"/>
          <w:i w:val="0"/>
          <w:color w:val="222222"/>
          <w:sz w:val="20"/>
        </w:rPr>
        <w:t>不需要登录，不采集用户身份信息，不向外部 API 发送答案。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b w:val="0"/>
          <w:i w:val="0"/>
          <w:color w:val="222222"/>
          <w:sz w:val="20"/>
        </w:rPr>
        <w:t>不使用数据库，刷新页面或关闭页面后不会保留当前答题记录。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b w:val="0"/>
          <w:i w:val="0"/>
          <w:color w:val="222222"/>
          <w:sz w:val="20"/>
        </w:rPr>
        <w:t>代码中的题库和规则是静态资源，题目与评分策略需要通过代码发布更新。</w:t>
      </w:r>
    </w:p>
    <w:p>
      <w:pPr>
        <w:pStyle w:val="Heading1"/>
        <w:keepNext/>
        <w:spacing w:before="320" w:after="120"/>
      </w:pPr>
      <w:r>
        <w:rPr>
          <w:rFonts w:ascii="Aptos" w:hAnsi="Aptos" w:eastAsia="Microsoft YaHei"/>
          <w:b/>
          <w:i w:val="0"/>
          <w:color w:val="000000"/>
          <w:sz w:val="32"/>
        </w:rPr>
        <w:t>2 功能总览与用户流程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功能区域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用户可见能力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实现位置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关键行为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首页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品牌说明、测评介绍、题数与耗时、开始测评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HomePage.vue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点击开始后创建新题目序列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答题页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题号、进度、模块标签、四个选项、上一题/下一题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QuizPage.vue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单选必答，完成后进入结果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嘉豪信号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根据已答题目显示模糊浓度趋势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useQuiz.js + QuizPage.vue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真实值叠加随机噪声，避免反推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结果页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浓度分、段位、人格类型、维度拆解、成就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ResultPage.vue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结果生成后展示完整档案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分享卡片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生成检测报告图片并下载 PNG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ShareCard.vue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Canvas 在浏览器端绘制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重测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换一批题或使用同一题池重新排序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App.vue + useQuiz.js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清空答案并回到第一题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Aptos" w:hAnsi="Aptos" w:eastAsia="Microsoft YaHei"/>
          <w:b/>
          <w:i w:val="0"/>
          <w:color w:val="000000"/>
          <w:sz w:val="25"/>
        </w:rPr>
        <w:t>用户流程</w:t>
      </w:r>
    </w:p>
    <w:p>
      <w:pPr>
        <w:pStyle w:val="ListNumber"/>
        <w:spacing w:after="80" w:line="269" w:lineRule="auto"/>
      </w:pPr>
      <w:r>
        <w:rPr>
          <w:rFonts w:ascii="Aptos" w:hAnsi="Aptos" w:eastAsia="Microsoft YaHei"/>
          <w:b w:val="0"/>
          <w:i w:val="0"/>
          <w:color w:val="222222"/>
          <w:sz w:val="20"/>
        </w:rPr>
        <w:t>用户打开首页，了解测评定位、题库规模和预计耗时。</w:t>
      </w:r>
    </w:p>
    <w:p>
      <w:pPr>
        <w:pStyle w:val="ListNumber"/>
        <w:spacing w:after="80" w:line="269" w:lineRule="auto"/>
      </w:pPr>
      <w:r>
        <w:rPr>
          <w:rFonts w:ascii="Aptos" w:hAnsi="Aptos" w:eastAsia="Microsoft YaHei"/>
          <w:b w:val="0"/>
          <w:i w:val="0"/>
          <w:color w:val="222222"/>
          <w:sz w:val="20"/>
        </w:rPr>
        <w:t>点击开始测评，按模块配额从题库池中抽取 25 题，并建立本次作答顺序。</w:t>
      </w:r>
    </w:p>
    <w:p>
      <w:pPr>
        <w:pStyle w:val="ListNumber"/>
        <w:spacing w:after="80" w:line="269" w:lineRule="auto"/>
      </w:pPr>
      <w:r>
        <w:rPr>
          <w:rFonts w:ascii="Aptos" w:hAnsi="Aptos" w:eastAsia="Microsoft YaHei"/>
          <w:b w:val="0"/>
          <w:i w:val="0"/>
          <w:color w:val="222222"/>
          <w:sz w:val="20"/>
        </w:rPr>
        <w:t>用户逐题选择答案；没有选择答案时，下一题按钮保持禁用。</w:t>
      </w:r>
    </w:p>
    <w:p>
      <w:pPr>
        <w:pStyle w:val="ListNumber"/>
        <w:spacing w:after="80" w:line="269" w:lineRule="auto"/>
      </w:pPr>
      <w:r>
        <w:rPr>
          <w:rFonts w:ascii="Aptos" w:hAnsi="Aptos" w:eastAsia="Microsoft YaHei"/>
          <w:b w:val="0"/>
          <w:i w:val="0"/>
          <w:color w:val="222222"/>
          <w:sz w:val="20"/>
        </w:rPr>
        <w:t>用户可以返回上一题修改答案，进度按已回答数量计算。</w:t>
      </w:r>
    </w:p>
    <w:p>
      <w:pPr>
        <w:pStyle w:val="ListNumber"/>
        <w:spacing w:after="80" w:line="269" w:lineRule="auto"/>
      </w:pPr>
      <w:r>
        <w:rPr>
          <w:rFonts w:ascii="Aptos" w:hAnsi="Aptos" w:eastAsia="Microsoft YaHei"/>
          <w:b w:val="0"/>
          <w:i w:val="0"/>
          <w:color w:val="222222"/>
          <w:sz w:val="20"/>
        </w:rPr>
        <w:t>最后一题完成后，点击检测完成，前端即时计算浓度、维度、类型、矛盾数和成就。</w:t>
      </w:r>
    </w:p>
    <w:p>
      <w:pPr>
        <w:pStyle w:val="ListNumber"/>
        <w:spacing w:after="80" w:line="269" w:lineRule="auto"/>
      </w:pPr>
      <w:r>
        <w:rPr>
          <w:rFonts w:ascii="Aptos" w:hAnsi="Aptos" w:eastAsia="Microsoft YaHei"/>
          <w:b w:val="0"/>
          <w:i w:val="0"/>
          <w:color w:val="222222"/>
          <w:sz w:val="20"/>
        </w:rPr>
        <w:t>用户查看结果报告，可保存分享图片、换一批题再测、重新排序再测或返回首页。</w:t>
      </w:r>
    </w:p>
    <w:p>
      <w:pPr>
        <w:pStyle w:val="Heading1"/>
        <w:keepNext/>
        <w:spacing w:before="320" w:after="120"/>
      </w:pPr>
      <w:r>
        <w:rPr>
          <w:rFonts w:ascii="Aptos" w:hAnsi="Aptos" w:eastAsia="Microsoft YaHei"/>
          <w:b/>
          <w:i w:val="0"/>
          <w:color w:val="000000"/>
          <w:sz w:val="32"/>
        </w:rPr>
        <w:t>3 前端架构与运行方式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文件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职责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src/App.vue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页面状态编排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在 home、quiz、result 三个视图之间切换，并负责启动、完成、重测和回首页。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src/composables/useQuiz.js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核心业务逻辑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抽题、选项、导航、进度、嘉豪信号、计分和结果对象生成。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src/data/questions.js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题库配置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40 道题、模块、选项、嘉豪值、维度投票和交叉验证标记。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src/data/results.js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结果配置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段位、16 种类型、维度评语、8 个成就和分享文案。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src/components/HomePage.vue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首页视图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品牌介绍、测评说明和开始入口。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src/components/QuizPage.vue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答题视图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题目、选项、导航、进度与嘉豪信号。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src/components/ResultPage.vue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结果视图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段位、人格类型、维度条、成就和操作按钮。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src/components/ShareCard.vue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分享卡片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Canvas 绘制并下载结果图片。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src/style.css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全局视觉系统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颜色、排版、响应式布局、交互态和动效。</w:t>
            </w:r>
          </w:p>
        </w:tc>
      </w:tr>
    </w:tbl>
    <w:p>
      <w:pPr>
        <w:spacing w:after="40"/>
      </w:pPr>
    </w:p>
    <w:p>
      <w:pPr>
        <w:spacing w:after="80" w:line="283" w:lineRule="auto"/>
      </w:pPr>
      <w:r>
        <w:rPr>
          <w:rFonts w:ascii="Aptos" w:hAnsi="Aptos" w:eastAsia="Microsoft YaHei"/>
          <w:b/>
          <w:i w:val="0"/>
          <w:color w:val="222222"/>
          <w:sz w:val="21"/>
        </w:rPr>
        <w:t>运行与部署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b w:val="0"/>
          <w:i w:val="0"/>
          <w:color w:val="222222"/>
          <w:sz w:val="20"/>
        </w:rPr>
        <w:t>开发模式：npm install 后执行 npm run dev，使用终端输出的本地地址访问。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b w:val="0"/>
          <w:i w:val="0"/>
          <w:color w:val="222222"/>
          <w:sz w:val="20"/>
        </w:rPr>
        <w:t>生产构建：npm run build，输出到 dist 目录。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b w:val="0"/>
          <w:i w:val="0"/>
          <w:color w:val="222222"/>
          <w:sz w:val="20"/>
        </w:rPr>
        <w:t>静态部署：dist 可部署到 Nginx、CDN、Vercel、Netlify 等静态托管环境。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b w:val="0"/>
          <w:i w:val="0"/>
          <w:color w:val="222222"/>
          <w:sz w:val="20"/>
        </w:rPr>
        <w:t>vite.config.js 设置了 base: './'，使构建产物使用相对资源路径。</w:t>
      </w:r>
    </w:p>
    <w:p>
      <w:pPr>
        <w:spacing w:after="200" w:line="283" w:lineRule="auto"/>
      </w:pPr>
      <w:r>
        <w:rPr>
          <w:rFonts w:ascii="Aptos" w:hAnsi="Aptos" w:eastAsia="Microsoft YaHei"/>
          <w:b w:val="0"/>
          <w:i/>
          <w:color w:val="4B5563"/>
          <w:sz w:val="21"/>
        </w:rPr>
        <w:t>说明：项目根目录的 index.html 是 Vite 源码入口，不适合直接双击运行；推荐通过开发服务器或静态服务器访问构建产物。</w:t>
      </w:r>
    </w:p>
    <w:p>
      <w:pPr>
        <w:pStyle w:val="Heading1"/>
        <w:keepNext/>
        <w:spacing w:before="320" w:after="120"/>
      </w:pPr>
      <w:r>
        <w:rPr>
          <w:rFonts w:ascii="Aptos" w:hAnsi="Aptos" w:eastAsia="Microsoft YaHei"/>
          <w:b/>
          <w:i w:val="0"/>
          <w:color w:val="000000"/>
          <w:sz w:val="32"/>
        </w:rPr>
        <w:t>4 题库结构与完整题目</w:t>
      </w:r>
    </w:p>
    <w:p>
      <w:pPr>
        <w:spacing w:after="120" w:line="324" w:lineRule="auto"/>
      </w:pPr>
      <w:r>
        <w:rPr>
          <w:rFonts w:ascii="Aptos" w:hAnsi="Aptos" w:eastAsia="Microsoft YaHei"/>
          <w:b w:val="0"/>
          <w:i w:val="0"/>
          <w:color w:val="222222"/>
          <w:sz w:val="21"/>
        </w:rPr>
        <w:t>当前题库共有 40 道题，分为 6 个行为模块。每题固定 4 个单选项，选项带有 0 到 3 的嘉豪值，并可携带一个或多个维度投票。用户每次实际作答 25 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  <w:cantSplit/>
        </w:trP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模块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名称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题库题数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每次配额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测量重点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M1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炫耀行为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7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4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观察朋友圈、作品、进度和个人简介中的 AI 展示行为。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M2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术语与话术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6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4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观察术语使用、接话方式和不懂装懂的表达习惯。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M3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真实知识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5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3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观察是否真正理解概念、工具和使用边界。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M4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跟风 FOMO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10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6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观察追热点、囤工具、报课和被风口驱动的程度。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M5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态度嘴硬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6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4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观察被纠正、被比较或遇到他人炫耀时的态度。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M6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自我认知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6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4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观察自我评价、求知方式和承认不懂的意愿。</w:t>
            </w:r>
          </w:p>
        </w:tc>
      </w:tr>
    </w:tbl>
    <w:p>
      <w:pPr>
        <w:spacing w:after="40"/>
      </w:pPr>
    </w:p>
    <w:p>
      <w:pPr>
        <w:spacing w:after="200" w:line="283" w:lineRule="auto"/>
      </w:pPr>
      <w:r>
        <w:rPr>
          <w:rFonts w:ascii="Aptos" w:hAnsi="Aptos" w:eastAsia="Microsoft YaHei"/>
          <w:b w:val="0"/>
          <w:i/>
          <w:color w:val="4B5563"/>
          <w:sz w:val="21"/>
        </w:rPr>
        <w:t>选项编码说明：weight 是浓度分使用的嘉豪值；votes 是四维画像使用的投票；contra 表示该题参与交叉验证，c 为清醒侧 0 或嘉豪侧 1。</w:t>
      </w:r>
    </w:p>
    <w:p>
      <w:pPr>
        <w:pStyle w:val="Heading2"/>
        <w:keepNext/>
        <w:spacing w:before="200" w:after="120"/>
      </w:pPr>
      <w:r>
        <w:rPr>
          <w:rFonts w:ascii="Aptos" w:hAnsi="Aptos" w:eastAsia="Microsoft YaHei"/>
          <w:b/>
          <w:i w:val="0"/>
          <w:color w:val="000000"/>
          <w:sz w:val="25"/>
        </w:rPr>
        <w:t>Q01  M2  术语与话术</w:t>
      </w:r>
    </w:p>
    <w:p>
      <w:pPr>
        <w:spacing w:after="80" w:line="283" w:lineRule="auto"/>
        <w:keepNext/>
      </w:pPr>
      <w:r>
        <w:rPr>
          <w:rFonts w:ascii="Aptos" w:hAnsi="Aptos" w:eastAsia="Microsoft YaHei"/>
          <w:b w:val="0"/>
          <w:i w:val="0"/>
          <w:color w:val="6B7280"/>
          <w:sz w:val="18"/>
        </w:rPr>
        <w:t>主维度 know   交叉验证组 无</w:t>
      </w:r>
    </w:p>
    <w:p>
      <w:pPr>
        <w:spacing w:after="100" w:line="300" w:lineRule="auto"/>
        <w:keepNext/>
      </w:pPr>
      <w:r>
        <w:rPr>
          <w:rFonts w:ascii="Aptos" w:hAnsi="Aptos" w:eastAsia="Microsoft YaHei"/>
          <w:b/>
          <w:i w:val="0"/>
          <w:color w:val="222222"/>
          <w:sz w:val="21"/>
        </w:rPr>
        <w:t>朋友聊起 AI 时，你会？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选项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嘉豪值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维度投票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选项文案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A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0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know 懂 1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默默听，不懂的地方悄悄查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B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1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-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简单附和两句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C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3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know 装 1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用"大模型、Transformer、多模态"接话，氛围越装越好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D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2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know 装 0.5；att 吹 0.5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顺势纠正对方："你连 prompt 都写不明白"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Aptos" w:hAnsi="Aptos" w:eastAsia="Microsoft YaHei"/>
          <w:b/>
          <w:i w:val="0"/>
          <w:color w:val="000000"/>
          <w:sz w:val="25"/>
        </w:rPr>
        <w:t>Q02  M1  炫耀行为</w:t>
      </w:r>
    </w:p>
    <w:p>
      <w:pPr>
        <w:spacing w:after="80" w:line="283" w:lineRule="auto"/>
        <w:keepNext/>
      </w:pPr>
      <w:r>
        <w:rPr>
          <w:rFonts w:ascii="Aptos" w:hAnsi="Aptos" w:eastAsia="Microsoft YaHei"/>
          <w:b w:val="0"/>
          <w:i w:val="0"/>
          <w:color w:val="6B7280"/>
          <w:sz w:val="18"/>
        </w:rPr>
        <w:t>主维度 show   交叉验证组 C</w:t>
      </w:r>
    </w:p>
    <w:p>
      <w:pPr>
        <w:spacing w:after="100" w:line="300" w:lineRule="auto"/>
        <w:keepNext/>
      </w:pPr>
      <w:r>
        <w:rPr>
          <w:rFonts w:ascii="Aptos" w:hAnsi="Aptos" w:eastAsia="Microsoft YaHei"/>
          <w:b/>
          <w:i w:val="0"/>
          <w:color w:val="222222"/>
          <w:sz w:val="21"/>
        </w:rPr>
        <w:t>你多久发一次和 AI 有关的朋友圈？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选项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嘉豪值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维度投票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选项文案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A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0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show 藏 1；c=0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从不发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B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1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show 藏 0.5；c=0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偶尔发点有用的干货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C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3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show 秀 1；c=1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经常晒 AI 生成的图/代码/心得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D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2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show 秀 0.5；motiv 热 0.5；c=1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深夜发"我悟了"，配一句抽象感叹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Aptos" w:hAnsi="Aptos" w:eastAsia="Microsoft YaHei"/>
          <w:b/>
          <w:i w:val="0"/>
          <w:color w:val="000000"/>
          <w:sz w:val="25"/>
        </w:rPr>
        <w:t>Q03  M5  态度嘴硬</w:t>
      </w:r>
    </w:p>
    <w:p>
      <w:pPr>
        <w:spacing w:after="80" w:line="283" w:lineRule="auto"/>
        <w:keepNext/>
      </w:pPr>
      <w:r>
        <w:rPr>
          <w:rFonts w:ascii="Aptos" w:hAnsi="Aptos" w:eastAsia="Microsoft YaHei"/>
          <w:b w:val="0"/>
          <w:i w:val="0"/>
          <w:color w:val="6B7280"/>
          <w:sz w:val="18"/>
        </w:rPr>
        <w:t>主维度 att   交叉验证组 无</w:t>
      </w:r>
    </w:p>
    <w:p>
      <w:pPr>
        <w:spacing w:after="100" w:line="300" w:lineRule="auto"/>
        <w:keepNext/>
      </w:pPr>
      <w:r>
        <w:rPr>
          <w:rFonts w:ascii="Aptos" w:hAnsi="Aptos" w:eastAsia="Microsoft YaHei"/>
          <w:b/>
          <w:i w:val="0"/>
          <w:color w:val="222222"/>
          <w:sz w:val="21"/>
        </w:rPr>
        <w:t>有人说"我让 AI 帮我写了个小程序"，你的第一反应？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选项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嘉豪值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维度投票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选项文案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A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0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know 懂 1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挺厉害，问问他用的啥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B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2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att 吹 1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这也算写程序？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C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3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know 装 1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"我上周让 AI 帮我部署了一整套 K8s"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D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1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motiv 稳 0.5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无感，跟我没啥关系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Aptos" w:hAnsi="Aptos" w:eastAsia="Microsoft YaHei"/>
          <w:b/>
          <w:i w:val="0"/>
          <w:color w:val="000000"/>
          <w:sz w:val="25"/>
        </w:rPr>
        <w:t>Q04  M4  跟风 FOMO</w:t>
      </w:r>
    </w:p>
    <w:p>
      <w:pPr>
        <w:spacing w:after="80" w:line="283" w:lineRule="auto"/>
        <w:keepNext/>
      </w:pPr>
      <w:r>
        <w:rPr>
          <w:rFonts w:ascii="Aptos" w:hAnsi="Aptos" w:eastAsia="Microsoft YaHei"/>
          <w:b w:val="0"/>
          <w:i w:val="0"/>
          <w:color w:val="6B7280"/>
          <w:sz w:val="18"/>
        </w:rPr>
        <w:t>主维度 motiv   交叉验证组 无</w:t>
      </w:r>
    </w:p>
    <w:p>
      <w:pPr>
        <w:spacing w:after="100" w:line="300" w:lineRule="auto"/>
        <w:keepNext/>
      </w:pPr>
      <w:r>
        <w:rPr>
          <w:rFonts w:ascii="Aptos" w:hAnsi="Aptos" w:eastAsia="Microsoft YaHei"/>
          <w:b/>
          <w:i w:val="0"/>
          <w:color w:val="222222"/>
          <w:sz w:val="21"/>
        </w:rPr>
        <w:t>你怎么看待"现在人人都在聊 AI"？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选项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嘉豪值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维度投票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选项文案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A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0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motiv 稳 1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正常，技术浪潮而已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B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2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att 吹 1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大多数人都是装懂，只有我真懂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C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3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motiv 热 1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风口来了，得赶紧上车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D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1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motiv 稳 0.5；show 藏 0.5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AI 爱咋咋地，跟我关系不大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Aptos" w:hAnsi="Aptos" w:eastAsia="Microsoft YaHei"/>
          <w:b/>
          <w:i w:val="0"/>
          <w:color w:val="000000"/>
          <w:sz w:val="25"/>
        </w:rPr>
        <w:t>Q05  M2  术语与话术</w:t>
      </w:r>
    </w:p>
    <w:p>
      <w:pPr>
        <w:spacing w:after="80" w:line="283" w:lineRule="auto"/>
        <w:keepNext/>
      </w:pPr>
      <w:r>
        <w:rPr>
          <w:rFonts w:ascii="Aptos" w:hAnsi="Aptos" w:eastAsia="Microsoft YaHei"/>
          <w:b w:val="0"/>
          <w:i w:val="0"/>
          <w:color w:val="6B7280"/>
          <w:sz w:val="18"/>
        </w:rPr>
        <w:t>主维度 know   交叉验证组 无</w:t>
      </w:r>
    </w:p>
    <w:p>
      <w:pPr>
        <w:spacing w:after="100" w:line="300" w:lineRule="auto"/>
        <w:keepNext/>
      </w:pPr>
      <w:r>
        <w:rPr>
          <w:rFonts w:ascii="Aptos" w:hAnsi="Aptos" w:eastAsia="Microsoft YaHei"/>
          <w:b/>
          <w:i w:val="0"/>
          <w:color w:val="222222"/>
          <w:sz w:val="21"/>
        </w:rPr>
        <w:t>别人问你"什么是大模型"，你会？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选项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嘉豪值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维度投票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选项文案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A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0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know 懂 1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用大白话讲清楚原理和局限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B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1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att 诚 0.5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讲个大概，再推几个教程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C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2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know 装 1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甩一句"你去看看论文，很简单的"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D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3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know 装 0.5；show 秀 0.5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术语轰炸：参数、上下文窗口、涌现能力……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Aptos" w:hAnsi="Aptos" w:eastAsia="Microsoft YaHei"/>
          <w:b/>
          <w:i w:val="0"/>
          <w:color w:val="000000"/>
          <w:sz w:val="25"/>
        </w:rPr>
        <w:t>Q06  M5  态度嘴硬</w:t>
      </w:r>
    </w:p>
    <w:p>
      <w:pPr>
        <w:spacing w:after="80" w:line="283" w:lineRule="auto"/>
        <w:keepNext/>
      </w:pPr>
      <w:r>
        <w:rPr>
          <w:rFonts w:ascii="Aptos" w:hAnsi="Aptos" w:eastAsia="Microsoft YaHei"/>
          <w:b w:val="0"/>
          <w:i w:val="0"/>
          <w:color w:val="6B7280"/>
          <w:sz w:val="18"/>
        </w:rPr>
        <w:t>主维度 att   交叉验证组 无</w:t>
      </w:r>
    </w:p>
    <w:p>
      <w:pPr>
        <w:spacing w:after="100" w:line="300" w:lineRule="auto"/>
        <w:keepNext/>
      </w:pPr>
      <w:r>
        <w:rPr>
          <w:rFonts w:ascii="Aptos" w:hAnsi="Aptos" w:eastAsia="Microsoft YaHei"/>
          <w:b/>
          <w:i w:val="0"/>
          <w:color w:val="222222"/>
          <w:sz w:val="21"/>
        </w:rPr>
        <w:t>别人在你面前炫耀他的 AI 玩法，你会？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选项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嘉豪值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维度投票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选项文案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A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0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att 诚 1；know 懂 0.5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觉得挺有意思，认真聊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B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1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att 诚 0.5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默默记下，回去自己试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C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2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att 吹 1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心里对比：我的肯定比他高级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D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3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know 装 0.5；att 吹 0.5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当场掏出一个更秀的，谁也不服谁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Aptos" w:hAnsi="Aptos" w:eastAsia="Microsoft YaHei"/>
          <w:b/>
          <w:i w:val="0"/>
          <w:color w:val="000000"/>
          <w:sz w:val="25"/>
        </w:rPr>
        <w:t>Q07  M4  跟风 FOMO</w:t>
      </w:r>
    </w:p>
    <w:p>
      <w:pPr>
        <w:spacing w:after="80" w:line="283" w:lineRule="auto"/>
        <w:keepNext/>
      </w:pPr>
      <w:r>
        <w:rPr>
          <w:rFonts w:ascii="Aptos" w:hAnsi="Aptos" w:eastAsia="Microsoft YaHei"/>
          <w:b w:val="0"/>
          <w:i w:val="0"/>
          <w:color w:val="6B7280"/>
          <w:sz w:val="18"/>
        </w:rPr>
        <w:t>主维度 motiv   交叉验证组 B</w:t>
      </w:r>
    </w:p>
    <w:p>
      <w:pPr>
        <w:spacing w:after="100" w:line="300" w:lineRule="auto"/>
        <w:keepNext/>
      </w:pPr>
      <w:r>
        <w:rPr>
          <w:rFonts w:ascii="Aptos" w:hAnsi="Aptos" w:eastAsia="Microsoft YaHei"/>
          <w:b/>
          <w:i w:val="0"/>
          <w:color w:val="222222"/>
          <w:sz w:val="21"/>
        </w:rPr>
        <w:t>你手机里的 AI 相关 App / 收藏夹有多少？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选项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嘉豪值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维度投票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选项文案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A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0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motiv 稳 1；c=0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就几个常用的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B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3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motiv 热 1；c=1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十几个，每天换着试"哪个最好用"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C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2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motiv 热 0.5；know 装 0.5；c=1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几十个，大部分装完没打开过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D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2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att 吹 0.5；c=0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一个没装，但不妨碍我跟别人聊 AI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Aptos" w:hAnsi="Aptos" w:eastAsia="Microsoft YaHei"/>
          <w:b/>
          <w:i w:val="0"/>
          <w:color w:val="000000"/>
          <w:sz w:val="25"/>
        </w:rPr>
        <w:t>Q08  M2  术语与话术</w:t>
      </w:r>
    </w:p>
    <w:p>
      <w:pPr>
        <w:spacing w:after="80" w:line="283" w:lineRule="auto"/>
        <w:keepNext/>
      </w:pPr>
      <w:r>
        <w:rPr>
          <w:rFonts w:ascii="Aptos" w:hAnsi="Aptos" w:eastAsia="Microsoft YaHei"/>
          <w:b w:val="0"/>
          <w:i w:val="0"/>
          <w:color w:val="6B7280"/>
          <w:sz w:val="18"/>
        </w:rPr>
        <w:t>主维度 know   交叉验证组 无</w:t>
      </w:r>
    </w:p>
    <w:p>
      <w:pPr>
        <w:spacing w:after="100" w:line="300" w:lineRule="auto"/>
        <w:keepNext/>
      </w:pPr>
      <w:r>
        <w:rPr>
          <w:rFonts w:ascii="Aptos" w:hAnsi="Aptos" w:eastAsia="Microsoft YaHei"/>
          <w:b/>
          <w:i w:val="0"/>
          <w:color w:val="222222"/>
          <w:sz w:val="21"/>
        </w:rPr>
        <w:t>你会在聊天中主动抛出 AI 专业名词吗？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选项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嘉豪值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维度投票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选项文案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A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0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know 懂 1；show 藏 0.5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基本不会，能说人话就说人话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B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1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motiv 稳 0.5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看场合，跟懂的人聊才用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C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3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know 装 1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会，"RAG、Agent、上下文窗口"张嘴就来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D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2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know 装 0.5；show 秀 0.5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只发英文缩写，显得更专业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Aptos" w:hAnsi="Aptos" w:eastAsia="Microsoft YaHei"/>
          <w:b/>
          <w:i w:val="0"/>
          <w:color w:val="000000"/>
          <w:sz w:val="25"/>
        </w:rPr>
        <w:t>Q09  M4  跟风 FOMO</w:t>
      </w:r>
    </w:p>
    <w:p>
      <w:pPr>
        <w:spacing w:after="80" w:line="283" w:lineRule="auto"/>
        <w:keepNext/>
      </w:pPr>
      <w:r>
        <w:rPr>
          <w:rFonts w:ascii="Aptos" w:hAnsi="Aptos" w:eastAsia="Microsoft YaHei"/>
          <w:b w:val="0"/>
          <w:i w:val="0"/>
          <w:color w:val="6B7280"/>
          <w:sz w:val="18"/>
        </w:rPr>
        <w:t>主维度 motiv   交叉验证组 无</w:t>
      </w:r>
    </w:p>
    <w:p>
      <w:pPr>
        <w:spacing w:after="100" w:line="300" w:lineRule="auto"/>
        <w:keepNext/>
      </w:pPr>
      <w:r>
        <w:rPr>
          <w:rFonts w:ascii="Aptos" w:hAnsi="Aptos" w:eastAsia="Microsoft YaHei"/>
          <w:b/>
          <w:i w:val="0"/>
          <w:color w:val="222222"/>
          <w:sz w:val="21"/>
        </w:rPr>
        <w:t>看到"AI 将取代 XX 职业"的热搜，你会？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选项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嘉豪值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维度投票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选项文案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A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0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motiv 稳 1；know 懂 0.5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理性看待，标题党而已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B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2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show 秀 1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转发朋友圈："我早就说了"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C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3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motiv 热 1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焦虑，赶紧报课学习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D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1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motiv 稳 0.5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觉得全是炒作，嗤之以鼻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Aptos" w:hAnsi="Aptos" w:eastAsia="Microsoft YaHei"/>
          <w:b/>
          <w:i w:val="0"/>
          <w:color w:val="000000"/>
          <w:sz w:val="25"/>
        </w:rPr>
        <w:t>Q10  M3  真实知识</w:t>
      </w:r>
    </w:p>
    <w:p>
      <w:pPr>
        <w:spacing w:after="80" w:line="283" w:lineRule="auto"/>
        <w:keepNext/>
      </w:pPr>
      <w:r>
        <w:rPr>
          <w:rFonts w:ascii="Aptos" w:hAnsi="Aptos" w:eastAsia="Microsoft YaHei"/>
          <w:b w:val="0"/>
          <w:i w:val="0"/>
          <w:color w:val="6B7280"/>
          <w:sz w:val="18"/>
        </w:rPr>
        <w:t>主维度 know   交叉验证组 无</w:t>
      </w:r>
    </w:p>
    <w:p>
      <w:pPr>
        <w:spacing w:after="100" w:line="300" w:lineRule="auto"/>
        <w:keepNext/>
      </w:pPr>
      <w:r>
        <w:rPr>
          <w:rFonts w:ascii="Aptos" w:hAnsi="Aptos" w:eastAsia="Microsoft YaHei"/>
          <w:b/>
          <w:i w:val="0"/>
          <w:color w:val="222222"/>
          <w:sz w:val="21"/>
        </w:rPr>
        <w:t>你让 AI 干过最"厉害"的事是什么？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选项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嘉豪值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维度投票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选项文案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A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0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motiv 稳 1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写文案/翻译/总结，日常效率工具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B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1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show 秀 0.5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生成了一堆好看的图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C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2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know 装 1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用 AI 写脚本，然后跟人说"我做了个项目"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D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3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att 吹 1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"我训练了自己的模型"（其实是调现成接口）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Aptos" w:hAnsi="Aptos" w:eastAsia="Microsoft YaHei"/>
          <w:b/>
          <w:i w:val="0"/>
          <w:color w:val="000000"/>
          <w:sz w:val="25"/>
        </w:rPr>
        <w:t>Q11  M1  炫耀行为</w:t>
      </w:r>
    </w:p>
    <w:p>
      <w:pPr>
        <w:spacing w:after="80" w:line="283" w:lineRule="auto"/>
        <w:keepNext/>
      </w:pPr>
      <w:r>
        <w:rPr>
          <w:rFonts w:ascii="Aptos" w:hAnsi="Aptos" w:eastAsia="Microsoft YaHei"/>
          <w:b w:val="0"/>
          <w:i w:val="0"/>
          <w:color w:val="6B7280"/>
          <w:sz w:val="18"/>
        </w:rPr>
        <w:t>主维度 show   交叉验证组 无</w:t>
      </w:r>
    </w:p>
    <w:p>
      <w:pPr>
        <w:spacing w:after="100" w:line="300" w:lineRule="auto"/>
        <w:keepNext/>
      </w:pPr>
      <w:r>
        <w:rPr>
          <w:rFonts w:ascii="Aptos" w:hAnsi="Aptos" w:eastAsia="Microsoft YaHei"/>
          <w:b/>
          <w:i w:val="0"/>
          <w:color w:val="222222"/>
          <w:sz w:val="21"/>
        </w:rPr>
        <w:t>自我介绍 / 个人简介里，你会怎么提 AI？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选项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嘉豪值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维度投票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选项文案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A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0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show 藏 1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完全不提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B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1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att 诚 0.5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"会用一些 AI 工具"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C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2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show 秀 1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"AI 深度使用者"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D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3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att 吹 1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"AI 从业者 / AI 布道者"（其实只是重度使用）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Aptos" w:hAnsi="Aptos" w:eastAsia="Microsoft YaHei"/>
          <w:b/>
          <w:i w:val="0"/>
          <w:color w:val="000000"/>
          <w:sz w:val="25"/>
        </w:rPr>
        <w:t>Q12  M5  态度嘴硬</w:t>
      </w:r>
    </w:p>
    <w:p>
      <w:pPr>
        <w:spacing w:after="80" w:line="283" w:lineRule="auto"/>
        <w:keepNext/>
      </w:pPr>
      <w:r>
        <w:rPr>
          <w:rFonts w:ascii="Aptos" w:hAnsi="Aptos" w:eastAsia="Microsoft YaHei"/>
          <w:b w:val="0"/>
          <w:i w:val="0"/>
          <w:color w:val="6B7280"/>
          <w:sz w:val="18"/>
        </w:rPr>
        <w:t>主维度 att   交叉验证组 无</w:t>
      </w:r>
    </w:p>
    <w:p>
      <w:pPr>
        <w:spacing w:after="100" w:line="300" w:lineRule="auto"/>
        <w:keepNext/>
      </w:pPr>
      <w:r>
        <w:rPr>
          <w:rFonts w:ascii="Aptos" w:hAnsi="Aptos" w:eastAsia="Microsoft YaHei"/>
          <w:b/>
          <w:i w:val="0"/>
          <w:color w:val="222222"/>
          <w:sz w:val="21"/>
        </w:rPr>
        <w:t>当别人指出你说的 AI 知识有错时？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选项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嘉豪值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维度投票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选项文案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A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0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att 诚 1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感谢对方，马上去核实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B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1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att 诚 0.5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有点尴尬，含糊过去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C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3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att 吹 1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坚持自己没错："你那是过时信息"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D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2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att 吹 0.5；know 装 0.5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反手一句："你自己懂吗？"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Aptos" w:hAnsi="Aptos" w:eastAsia="Microsoft YaHei"/>
          <w:b/>
          <w:i w:val="0"/>
          <w:color w:val="000000"/>
          <w:sz w:val="25"/>
        </w:rPr>
        <w:t>Q13  M1  炫耀行为</w:t>
      </w:r>
    </w:p>
    <w:p>
      <w:pPr>
        <w:spacing w:after="80" w:line="283" w:lineRule="auto"/>
        <w:keepNext/>
      </w:pPr>
      <w:r>
        <w:rPr>
          <w:rFonts w:ascii="Aptos" w:hAnsi="Aptos" w:eastAsia="Microsoft YaHei"/>
          <w:b w:val="0"/>
          <w:i w:val="0"/>
          <w:color w:val="6B7280"/>
          <w:sz w:val="18"/>
        </w:rPr>
        <w:t>主维度 show   交叉验证组 C</w:t>
      </w:r>
    </w:p>
    <w:p>
      <w:pPr>
        <w:spacing w:after="100" w:line="300" w:lineRule="auto"/>
        <w:keepNext/>
      </w:pPr>
      <w:r>
        <w:rPr>
          <w:rFonts w:ascii="Aptos" w:hAnsi="Aptos" w:eastAsia="Microsoft YaHei"/>
          <w:b/>
          <w:i w:val="0"/>
          <w:color w:val="222222"/>
          <w:sz w:val="21"/>
        </w:rPr>
        <w:t>在群里分享 AI 内容时，你是什么心态？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选项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嘉豪值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维度投票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选项文案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A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0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att 诚 1；c=0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觉得有用才分享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B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3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show 秀 1；c=1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分享是为了显得自己懂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C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0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show 藏 1；c=0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很少分享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D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2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show 秀 0.5；know 装 0.5；c=1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分享自己用 AI 做的"大作"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Aptos" w:hAnsi="Aptos" w:eastAsia="Microsoft YaHei"/>
          <w:b/>
          <w:i w:val="0"/>
          <w:color w:val="000000"/>
          <w:sz w:val="25"/>
        </w:rPr>
        <w:t>Q14  M6  自我认知</w:t>
      </w:r>
    </w:p>
    <w:p>
      <w:pPr>
        <w:spacing w:after="80" w:line="283" w:lineRule="auto"/>
        <w:keepNext/>
      </w:pPr>
      <w:r>
        <w:rPr>
          <w:rFonts w:ascii="Aptos" w:hAnsi="Aptos" w:eastAsia="Microsoft YaHei"/>
          <w:b w:val="0"/>
          <w:i w:val="0"/>
          <w:color w:val="6B7280"/>
          <w:sz w:val="18"/>
        </w:rPr>
        <w:t>主维度 att   交叉验证组 A</w:t>
      </w:r>
    </w:p>
    <w:p>
      <w:pPr>
        <w:spacing w:after="100" w:line="300" w:lineRule="auto"/>
        <w:keepNext/>
      </w:pPr>
      <w:r>
        <w:rPr>
          <w:rFonts w:ascii="Aptos" w:hAnsi="Aptos" w:eastAsia="Microsoft YaHei"/>
          <w:b/>
          <w:i w:val="0"/>
          <w:color w:val="222222"/>
          <w:sz w:val="21"/>
        </w:rPr>
        <w:t>遇到听不懂的 AI 概念，你通常？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选项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嘉豪值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维度投票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选项文案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A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0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att 诚 1；c=0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当场问，不懂就说不懂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B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1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att 诚 0.5；know 懂 0.5；c=0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先记下来，回头查清楚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C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2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know 装 1；c=1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装作听懂了，点头附和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D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3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att 吹 1；c=1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不但装懂，还能顺着往下编一段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Aptos" w:hAnsi="Aptos" w:eastAsia="Microsoft YaHei"/>
          <w:b/>
          <w:i w:val="0"/>
          <w:color w:val="000000"/>
          <w:sz w:val="25"/>
        </w:rPr>
        <w:t>Q15  M4  跟风 FOMO</w:t>
      </w:r>
    </w:p>
    <w:p>
      <w:pPr>
        <w:spacing w:after="80" w:line="283" w:lineRule="auto"/>
        <w:keepNext/>
      </w:pPr>
      <w:r>
        <w:rPr>
          <w:rFonts w:ascii="Aptos" w:hAnsi="Aptos" w:eastAsia="Microsoft YaHei"/>
          <w:b w:val="0"/>
          <w:i w:val="0"/>
          <w:color w:val="6B7280"/>
          <w:sz w:val="18"/>
        </w:rPr>
        <w:t>主维度 motiv   交叉验证组 无</w:t>
      </w:r>
    </w:p>
    <w:p>
      <w:pPr>
        <w:spacing w:after="100" w:line="300" w:lineRule="auto"/>
        <w:keepNext/>
      </w:pPr>
      <w:r>
        <w:rPr>
          <w:rFonts w:ascii="Aptos" w:hAnsi="Aptos" w:eastAsia="Microsoft YaHei"/>
          <w:b/>
          <w:i w:val="0"/>
          <w:color w:val="222222"/>
          <w:sz w:val="21"/>
        </w:rPr>
        <w:t>你关注了多少 AI 公众号 / 博主？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选项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嘉豪值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维度投票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选项文案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A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0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motiv 稳 1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几个，取关比关注多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B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2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motiv 热 1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十几个，每天刷"AI 日报"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C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3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motiv 热 0.5；show 秀 0.5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几十个，置顶一堆"未来已来"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D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2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att 吹 1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一个不关注，但吹得比谁都响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Aptos" w:hAnsi="Aptos" w:eastAsia="Microsoft YaHei"/>
          <w:b/>
          <w:i w:val="0"/>
          <w:color w:val="000000"/>
          <w:sz w:val="25"/>
        </w:rPr>
        <w:t>Q16  M3  真实知识</w:t>
      </w:r>
    </w:p>
    <w:p>
      <w:pPr>
        <w:spacing w:after="80" w:line="283" w:lineRule="auto"/>
        <w:keepNext/>
      </w:pPr>
      <w:r>
        <w:rPr>
          <w:rFonts w:ascii="Aptos" w:hAnsi="Aptos" w:eastAsia="Microsoft YaHei"/>
          <w:b w:val="0"/>
          <w:i w:val="0"/>
          <w:color w:val="6B7280"/>
          <w:sz w:val="18"/>
        </w:rPr>
        <w:t>主维度 know   交叉验证组 无</w:t>
      </w:r>
    </w:p>
    <w:p>
      <w:pPr>
        <w:spacing w:after="100" w:line="300" w:lineRule="auto"/>
        <w:keepNext/>
      </w:pPr>
      <w:r>
        <w:rPr>
          <w:rFonts w:ascii="Aptos" w:hAnsi="Aptos" w:eastAsia="Microsoft YaHei"/>
          <w:b/>
          <w:i w:val="0"/>
          <w:color w:val="222222"/>
          <w:sz w:val="21"/>
        </w:rPr>
        <w:t>有人请你推荐 AI 工具，你会？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选项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嘉豪值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维度投票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选项文案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A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0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know 懂 1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推荐自己真用的，说清优缺点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B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2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motiv 热 1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推荐最新最火的，自己其实没用过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C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1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know 装 0.5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列一串术语让他自己选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D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3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att 吹 0.5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"这都要问我？你先去搜搜吧"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Aptos" w:hAnsi="Aptos" w:eastAsia="Microsoft YaHei"/>
          <w:b/>
          <w:i w:val="0"/>
          <w:color w:val="000000"/>
          <w:sz w:val="25"/>
        </w:rPr>
        <w:t>Q17  M6  自我认知</w:t>
      </w:r>
    </w:p>
    <w:p>
      <w:pPr>
        <w:spacing w:after="80" w:line="283" w:lineRule="auto"/>
        <w:keepNext/>
      </w:pPr>
      <w:r>
        <w:rPr>
          <w:rFonts w:ascii="Aptos" w:hAnsi="Aptos" w:eastAsia="Microsoft YaHei"/>
          <w:b w:val="0"/>
          <w:i w:val="0"/>
          <w:color w:val="6B7280"/>
          <w:sz w:val="18"/>
        </w:rPr>
        <w:t>主维度 att   交叉验证组 无</w:t>
      </w:r>
    </w:p>
    <w:p>
      <w:pPr>
        <w:spacing w:after="100" w:line="300" w:lineRule="auto"/>
        <w:keepNext/>
      </w:pPr>
      <w:r>
        <w:rPr>
          <w:rFonts w:ascii="Aptos" w:hAnsi="Aptos" w:eastAsia="Microsoft YaHei"/>
          <w:b/>
          <w:i w:val="0"/>
          <w:color w:val="222222"/>
          <w:sz w:val="21"/>
        </w:rPr>
        <w:t>客观评价，你对 AI 的理解在什么水平？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选项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嘉豪值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维度投票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选项文案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A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0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att 诚 1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还在学习中，差得远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B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1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-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比身边大多数人强一点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C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3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att 吹 1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已经比"大多数人"高出好几个维度了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D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2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know 装 0.5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"我已经是 AI 本体了"（玩梗）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Aptos" w:hAnsi="Aptos" w:eastAsia="Microsoft YaHei"/>
          <w:b/>
          <w:i w:val="0"/>
          <w:color w:val="000000"/>
          <w:sz w:val="25"/>
        </w:rPr>
        <w:t>Q18  M4  跟风 FOMO</w:t>
      </w:r>
    </w:p>
    <w:p>
      <w:pPr>
        <w:spacing w:after="80" w:line="283" w:lineRule="auto"/>
        <w:keepNext/>
      </w:pPr>
      <w:r>
        <w:rPr>
          <w:rFonts w:ascii="Aptos" w:hAnsi="Aptos" w:eastAsia="Microsoft YaHei"/>
          <w:b w:val="0"/>
          <w:i w:val="0"/>
          <w:color w:val="6B7280"/>
          <w:sz w:val="18"/>
        </w:rPr>
        <w:t>主维度 motiv   交叉验证组 无</w:t>
      </w:r>
    </w:p>
    <w:p>
      <w:pPr>
        <w:spacing w:after="100" w:line="300" w:lineRule="auto"/>
        <w:keepNext/>
      </w:pPr>
      <w:r>
        <w:rPr>
          <w:rFonts w:ascii="Aptos" w:hAnsi="Aptos" w:eastAsia="Microsoft YaHei"/>
          <w:b/>
          <w:i w:val="0"/>
          <w:color w:val="222222"/>
          <w:sz w:val="21"/>
        </w:rPr>
        <w:t>深夜一个人的时候，你会想什么？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选项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嘉豪值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维度投票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选项文案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A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0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motiv 稳 1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明天中午吃啥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B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0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motiv 稳 0.5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工作/生活的琐事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C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3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motiv 热 1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AI 会不会取代我？我要怎么抓住风口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D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2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show 秀 0.5；motiv 热 0.5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在焦虑和兴奋间反复横跳，然后发条"赛博孤独"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Aptos" w:hAnsi="Aptos" w:eastAsia="Microsoft YaHei"/>
          <w:b/>
          <w:i w:val="0"/>
          <w:color w:val="000000"/>
          <w:sz w:val="25"/>
        </w:rPr>
        <w:t>Q19  M5  态度嘴硬</w:t>
      </w:r>
    </w:p>
    <w:p>
      <w:pPr>
        <w:spacing w:after="80" w:line="283" w:lineRule="auto"/>
        <w:keepNext/>
      </w:pPr>
      <w:r>
        <w:rPr>
          <w:rFonts w:ascii="Aptos" w:hAnsi="Aptos" w:eastAsia="Microsoft YaHei"/>
          <w:b w:val="0"/>
          <w:i w:val="0"/>
          <w:color w:val="6B7280"/>
          <w:sz w:val="18"/>
        </w:rPr>
        <w:t>主维度 att   交叉验证组 无</w:t>
      </w:r>
    </w:p>
    <w:p>
      <w:pPr>
        <w:spacing w:after="100" w:line="300" w:lineRule="auto"/>
        <w:keepNext/>
      </w:pPr>
      <w:r>
        <w:rPr>
          <w:rFonts w:ascii="Aptos" w:hAnsi="Aptos" w:eastAsia="Microsoft YaHei"/>
          <w:b/>
          <w:i w:val="0"/>
          <w:color w:val="222222"/>
          <w:sz w:val="21"/>
        </w:rPr>
        <w:t>看到别人用 AI 用得"很菜"，你会？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选项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嘉豪值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维度投票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选项文案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A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0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att 诚 1；know 懂 0.5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热心教他几招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B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2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att 吹 1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心里暗爽：看，我比他强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C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3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know 装 0.5；show 秀 0.5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当面点评："你这个 prompt 写得也太烂了"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D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1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show 秀 0.5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默默截图发小群吐槽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Aptos" w:hAnsi="Aptos" w:eastAsia="Microsoft YaHei"/>
          <w:b/>
          <w:i w:val="0"/>
          <w:color w:val="000000"/>
          <w:sz w:val="25"/>
        </w:rPr>
        <w:t>Q20  M3  真实知识</w:t>
      </w:r>
    </w:p>
    <w:p>
      <w:pPr>
        <w:spacing w:after="80" w:line="283" w:lineRule="auto"/>
        <w:keepNext/>
      </w:pPr>
      <w:r>
        <w:rPr>
          <w:rFonts w:ascii="Aptos" w:hAnsi="Aptos" w:eastAsia="Microsoft YaHei"/>
          <w:b w:val="0"/>
          <w:i w:val="0"/>
          <w:color w:val="6B7280"/>
          <w:sz w:val="18"/>
        </w:rPr>
        <w:t>主维度 know   交叉验证组 无</w:t>
      </w:r>
    </w:p>
    <w:p>
      <w:pPr>
        <w:spacing w:after="100" w:line="300" w:lineRule="auto"/>
        <w:keepNext/>
      </w:pPr>
      <w:r>
        <w:rPr>
          <w:rFonts w:ascii="Aptos" w:hAnsi="Aptos" w:eastAsia="Microsoft YaHei"/>
          <w:b/>
          <w:i w:val="0"/>
          <w:color w:val="222222"/>
          <w:sz w:val="21"/>
        </w:rPr>
        <w:t>你了解"AI 幻觉"吗？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选项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嘉豪值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维度投票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选项文案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A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0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know 懂 1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了解，能举出真实案例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B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1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att 诚 0.5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听过，大概知道意思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C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1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know 装 0.5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"幻觉？AI 也会做梦吗哈哈"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D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3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att 吹 1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"幻觉只是小问题，AI 早就全面超越人类了"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Aptos" w:hAnsi="Aptos" w:eastAsia="Microsoft YaHei"/>
          <w:b/>
          <w:i w:val="0"/>
          <w:color w:val="000000"/>
          <w:sz w:val="25"/>
        </w:rPr>
        <w:t>Q21  M1  炫耀行为</w:t>
      </w:r>
    </w:p>
    <w:p>
      <w:pPr>
        <w:spacing w:after="80" w:line="283" w:lineRule="auto"/>
        <w:keepNext/>
      </w:pPr>
      <w:r>
        <w:rPr>
          <w:rFonts w:ascii="Aptos" w:hAnsi="Aptos" w:eastAsia="Microsoft YaHei"/>
          <w:b w:val="0"/>
          <w:i w:val="0"/>
          <w:color w:val="6B7280"/>
          <w:sz w:val="18"/>
        </w:rPr>
        <w:t>主维度 show   交叉验证组 无</w:t>
      </w:r>
    </w:p>
    <w:p>
      <w:pPr>
        <w:spacing w:after="100" w:line="300" w:lineRule="auto"/>
        <w:keepNext/>
      </w:pPr>
      <w:r>
        <w:rPr>
          <w:rFonts w:ascii="Aptos" w:hAnsi="Aptos" w:eastAsia="Microsoft YaHei"/>
          <w:b/>
          <w:i w:val="0"/>
          <w:color w:val="222222"/>
          <w:sz w:val="21"/>
        </w:rPr>
        <w:t>你折腾 AI 环境 / 工具卡住时？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选项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嘉豪值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维度投票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选项文案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A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0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know 懂 1；motiv 稳 0.5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看文档查报错，慢慢啃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B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1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att 诚 0.5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卡住就找人帮忙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C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2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show 秀 1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死磕到凌晨，然后发"终于跑通了"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D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3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know 装 1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其实没成功，但对外说"早跑起来了"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Aptos" w:hAnsi="Aptos" w:eastAsia="Microsoft YaHei"/>
          <w:b/>
          <w:i w:val="0"/>
          <w:color w:val="000000"/>
          <w:sz w:val="25"/>
        </w:rPr>
        <w:t>Q22  M4  跟风 FOMO</w:t>
      </w:r>
    </w:p>
    <w:p>
      <w:pPr>
        <w:spacing w:after="80" w:line="283" w:lineRule="auto"/>
        <w:keepNext/>
      </w:pPr>
      <w:r>
        <w:rPr>
          <w:rFonts w:ascii="Aptos" w:hAnsi="Aptos" w:eastAsia="Microsoft YaHei"/>
          <w:b w:val="0"/>
          <w:i w:val="0"/>
          <w:color w:val="6B7280"/>
          <w:sz w:val="18"/>
        </w:rPr>
        <w:t>主维度 motiv   交叉验证组 无</w:t>
      </w:r>
    </w:p>
    <w:p>
      <w:pPr>
        <w:spacing w:after="100" w:line="300" w:lineRule="auto"/>
        <w:keepNext/>
      </w:pPr>
      <w:r>
        <w:rPr>
          <w:rFonts w:ascii="Aptos" w:hAnsi="Aptos" w:eastAsia="Microsoft YaHei"/>
          <w:b/>
          <w:i w:val="0"/>
          <w:color w:val="222222"/>
          <w:sz w:val="21"/>
        </w:rPr>
        <w:t>有人当面对你说"我不太懂 AI"，你会？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选项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嘉豪值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维度投票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选项文案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A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0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att 诚 1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安利几个简单的工具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B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3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motiv 热 1；att 吹 0.5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"现在不懂 AI 就要被淘汰了"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C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2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att 吹 1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嘴上不说，心里觉得比他先进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D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2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know 装 0.5；show 秀 0.5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"你居然不懂？"+ 意味深长的表情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Aptos" w:hAnsi="Aptos" w:eastAsia="Microsoft YaHei"/>
          <w:b/>
          <w:i w:val="0"/>
          <w:color w:val="000000"/>
          <w:sz w:val="25"/>
        </w:rPr>
        <w:t>Q23  M6  自我认知</w:t>
      </w:r>
    </w:p>
    <w:p>
      <w:pPr>
        <w:spacing w:after="80" w:line="283" w:lineRule="auto"/>
        <w:keepNext/>
      </w:pPr>
      <w:r>
        <w:rPr>
          <w:rFonts w:ascii="Aptos" w:hAnsi="Aptos" w:eastAsia="Microsoft YaHei"/>
          <w:b w:val="0"/>
          <w:i w:val="0"/>
          <w:color w:val="6B7280"/>
          <w:sz w:val="18"/>
        </w:rPr>
        <w:t>主维度 att   交叉验证组 A</w:t>
      </w:r>
    </w:p>
    <w:p>
      <w:pPr>
        <w:spacing w:after="100" w:line="300" w:lineRule="auto"/>
        <w:keepNext/>
      </w:pPr>
      <w:r>
        <w:rPr>
          <w:rFonts w:ascii="Aptos" w:hAnsi="Aptos" w:eastAsia="Microsoft YaHei"/>
          <w:b/>
          <w:i w:val="0"/>
          <w:color w:val="222222"/>
          <w:sz w:val="21"/>
        </w:rPr>
        <w:t>你有没有为了"显得懂"而假装听懂 AI 话题？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选项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嘉豪值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维度投票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选项文案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A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0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att 诚 1；c=0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从不，不懂就说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B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1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att 诚 0.5；know 懂 0.5；c=0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偶尔，但事后会补课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C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2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know 装 1；c=1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经常，反正没人较真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D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3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know 装 0.5；att 吹 0.5；c=1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每次都这样，还主动加入讨论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Aptos" w:hAnsi="Aptos" w:eastAsia="Microsoft YaHei"/>
          <w:b/>
          <w:i w:val="0"/>
          <w:color w:val="000000"/>
          <w:sz w:val="25"/>
        </w:rPr>
        <w:t>Q24  M1  炫耀行为</w:t>
      </w:r>
    </w:p>
    <w:p>
      <w:pPr>
        <w:spacing w:after="80" w:line="283" w:lineRule="auto"/>
        <w:keepNext/>
      </w:pPr>
      <w:r>
        <w:rPr>
          <w:rFonts w:ascii="Aptos" w:hAnsi="Aptos" w:eastAsia="Microsoft YaHei"/>
          <w:b w:val="0"/>
          <w:i w:val="0"/>
          <w:color w:val="6B7280"/>
          <w:sz w:val="18"/>
        </w:rPr>
        <w:t>主维度 show   交叉验证组 无</w:t>
      </w:r>
    </w:p>
    <w:p>
      <w:pPr>
        <w:spacing w:after="100" w:line="300" w:lineRule="auto"/>
        <w:keepNext/>
      </w:pPr>
      <w:r>
        <w:rPr>
          <w:rFonts w:ascii="Aptos" w:hAnsi="Aptos" w:eastAsia="Microsoft YaHei"/>
          <w:b/>
          <w:i w:val="0"/>
          <w:color w:val="222222"/>
          <w:sz w:val="21"/>
        </w:rPr>
        <w:t>你的技能清单 / 简介里，AI 占什么位置？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选项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嘉豪值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维度投票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选项文案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A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0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motiv 稳 1；know 懂 0.5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只是众多工具之一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B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3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show 秀 1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单独一行加粗："精通 AI"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C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1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show 藏 1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重要，但不会刻意提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D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2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know 装 1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其实没系统学过，但清单里必须有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Aptos" w:hAnsi="Aptos" w:eastAsia="Microsoft YaHei"/>
          <w:b/>
          <w:i w:val="0"/>
          <w:color w:val="000000"/>
          <w:sz w:val="25"/>
        </w:rPr>
        <w:t>Q25  M6  自我认知</w:t>
      </w:r>
    </w:p>
    <w:p>
      <w:pPr>
        <w:spacing w:after="80" w:line="283" w:lineRule="auto"/>
        <w:keepNext/>
      </w:pPr>
      <w:r>
        <w:rPr>
          <w:rFonts w:ascii="Aptos" w:hAnsi="Aptos" w:eastAsia="Microsoft YaHei"/>
          <w:b w:val="0"/>
          <w:i w:val="0"/>
          <w:color w:val="6B7280"/>
          <w:sz w:val="18"/>
        </w:rPr>
        <w:t>主维度 att   交叉验证组 无</w:t>
      </w:r>
    </w:p>
    <w:p>
      <w:pPr>
        <w:spacing w:after="100" w:line="300" w:lineRule="auto"/>
        <w:keepNext/>
      </w:pPr>
      <w:r>
        <w:rPr>
          <w:rFonts w:ascii="Aptos" w:hAnsi="Aptos" w:eastAsia="Microsoft YaHei"/>
          <w:b/>
          <w:i w:val="0"/>
          <w:color w:val="222222"/>
          <w:sz w:val="21"/>
        </w:rPr>
        <w:t>朋友夸"你真的很懂 AI"，你会？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选项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嘉豪值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维度投票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选项文案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A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0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att 诚 1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"不敢当，还在学"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B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1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motiv 稳 0.5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"还行吧，够用"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C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2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know 装 1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"低调，基本操作"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D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3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att 吹 0.5；show 秀 0.5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"我早说过 AI 是未来，现在验证了吧"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Aptos" w:hAnsi="Aptos" w:eastAsia="Microsoft YaHei"/>
          <w:b/>
          <w:i w:val="0"/>
          <w:color w:val="000000"/>
          <w:sz w:val="25"/>
        </w:rPr>
        <w:t>Q26  M2  术语与话术</w:t>
      </w:r>
    </w:p>
    <w:p>
      <w:pPr>
        <w:spacing w:after="80" w:line="283" w:lineRule="auto"/>
        <w:keepNext/>
      </w:pPr>
      <w:r>
        <w:rPr>
          <w:rFonts w:ascii="Aptos" w:hAnsi="Aptos" w:eastAsia="Microsoft YaHei"/>
          <w:b w:val="0"/>
          <w:i w:val="0"/>
          <w:color w:val="6B7280"/>
          <w:sz w:val="18"/>
        </w:rPr>
        <w:t>主维度 att   交叉验证组 无</w:t>
      </w:r>
    </w:p>
    <w:p>
      <w:pPr>
        <w:spacing w:after="100" w:line="300" w:lineRule="auto"/>
        <w:keepNext/>
      </w:pPr>
      <w:r>
        <w:rPr>
          <w:rFonts w:ascii="Aptos" w:hAnsi="Aptos" w:eastAsia="Microsoft YaHei"/>
          <w:b/>
          <w:i w:val="0"/>
          <w:color w:val="222222"/>
          <w:sz w:val="21"/>
        </w:rPr>
        <w:t>有人跟你说"我准备学 AI"，你会？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选项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嘉豪值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维度投票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选项文案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A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0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know 懂 1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给点实在的建议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B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2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att 吹 1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"劝退，现在入行太晚了"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C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3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att 吹 0.5；show 秀 0.5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"跟我学，三个月带你飞"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D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1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know 懂 0.5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"先去把 Python 学了再说"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Aptos" w:hAnsi="Aptos" w:eastAsia="Microsoft YaHei"/>
          <w:b/>
          <w:i w:val="0"/>
          <w:color w:val="000000"/>
          <w:sz w:val="25"/>
        </w:rPr>
        <w:t>Q27  M1  炫耀行为</w:t>
      </w:r>
    </w:p>
    <w:p>
      <w:pPr>
        <w:spacing w:after="80" w:line="283" w:lineRule="auto"/>
        <w:keepNext/>
      </w:pPr>
      <w:r>
        <w:rPr>
          <w:rFonts w:ascii="Aptos" w:hAnsi="Aptos" w:eastAsia="Microsoft YaHei"/>
          <w:b w:val="0"/>
          <w:i w:val="0"/>
          <w:color w:val="6B7280"/>
          <w:sz w:val="18"/>
        </w:rPr>
        <w:t>主维度 show   交叉验证组 无</w:t>
      </w:r>
    </w:p>
    <w:p>
      <w:pPr>
        <w:spacing w:after="100" w:line="300" w:lineRule="auto"/>
        <w:keepNext/>
      </w:pPr>
      <w:r>
        <w:rPr>
          <w:rFonts w:ascii="Aptos" w:hAnsi="Aptos" w:eastAsia="Microsoft YaHei"/>
          <w:b/>
          <w:i w:val="0"/>
          <w:color w:val="222222"/>
          <w:sz w:val="21"/>
        </w:rPr>
        <w:t>你在社交平台晒过"AI 跑出来的成果"吗？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选项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嘉豪值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维度投票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选项文案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A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1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show 秀 1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晒过，标注了是 AI 生成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B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3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know 装 0.5；show 秀 0.5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晒过，故意不说是 AI 的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C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0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show 藏 1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没晒过，自己留着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D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2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att 吹 0.5；show 秀 0.5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晒过，还写了"我创作的"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Aptos" w:hAnsi="Aptos" w:eastAsia="Microsoft YaHei"/>
          <w:b/>
          <w:i w:val="0"/>
          <w:color w:val="000000"/>
          <w:sz w:val="25"/>
        </w:rPr>
        <w:t>Q28  M4  跟风 FOMO</w:t>
      </w:r>
    </w:p>
    <w:p>
      <w:pPr>
        <w:spacing w:after="80" w:line="283" w:lineRule="auto"/>
        <w:keepNext/>
      </w:pPr>
      <w:r>
        <w:rPr>
          <w:rFonts w:ascii="Aptos" w:hAnsi="Aptos" w:eastAsia="Microsoft YaHei"/>
          <w:b w:val="0"/>
          <w:i w:val="0"/>
          <w:color w:val="6B7280"/>
          <w:sz w:val="18"/>
        </w:rPr>
        <w:t>主维度 motiv   交叉验证组 无</w:t>
      </w:r>
    </w:p>
    <w:p>
      <w:pPr>
        <w:spacing w:after="100" w:line="300" w:lineRule="auto"/>
        <w:keepNext/>
      </w:pPr>
      <w:r>
        <w:rPr>
          <w:rFonts w:ascii="Aptos" w:hAnsi="Aptos" w:eastAsia="Microsoft YaHei"/>
          <w:b/>
          <w:i w:val="0"/>
          <w:color w:val="222222"/>
          <w:sz w:val="21"/>
        </w:rPr>
        <w:t>你对"AI 要替代程序员"这话的看法？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选项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嘉豪值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维度投票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选项文案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A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0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motiv 稳 1；know 懂 0.5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言之过早，看具体场景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B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3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motiv 热 1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说得对，我都开始转行了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C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1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know 装 0.5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正好，反正我也不会写代码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D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2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motiv 热 1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我被这句话整焦虑过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Aptos" w:hAnsi="Aptos" w:eastAsia="Microsoft YaHei"/>
          <w:b/>
          <w:i w:val="0"/>
          <w:color w:val="000000"/>
          <w:sz w:val="25"/>
        </w:rPr>
        <w:t>Q29  M6  自我认知</w:t>
      </w:r>
    </w:p>
    <w:p>
      <w:pPr>
        <w:spacing w:after="80" w:line="283" w:lineRule="auto"/>
        <w:keepNext/>
      </w:pPr>
      <w:r>
        <w:rPr>
          <w:rFonts w:ascii="Aptos" w:hAnsi="Aptos" w:eastAsia="Microsoft YaHei"/>
          <w:b w:val="0"/>
          <w:i w:val="0"/>
          <w:color w:val="6B7280"/>
          <w:sz w:val="18"/>
        </w:rPr>
        <w:t>主维度 att   交叉验证组 无</w:t>
      </w:r>
    </w:p>
    <w:p>
      <w:pPr>
        <w:spacing w:after="100" w:line="300" w:lineRule="auto"/>
        <w:keepNext/>
      </w:pPr>
      <w:r>
        <w:rPr>
          <w:rFonts w:ascii="Aptos" w:hAnsi="Aptos" w:eastAsia="Microsoft YaHei"/>
          <w:b/>
          <w:i w:val="0"/>
          <w:color w:val="222222"/>
          <w:sz w:val="21"/>
        </w:rPr>
        <w:t>你会把 AI 的功劳算在自己头上吗？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选项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嘉豪值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维度投票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选项文案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A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0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att 诚 1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会说明"AI 帮我做的"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B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1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att 诚 0.5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看情况，有时含糊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C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3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know 装 1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会，反正没人查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D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1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att 吹 0.5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不算，但我描述时会添油加醋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Aptos" w:hAnsi="Aptos" w:eastAsia="Microsoft YaHei"/>
          <w:b/>
          <w:i w:val="0"/>
          <w:color w:val="000000"/>
          <w:sz w:val="25"/>
        </w:rPr>
        <w:t>Q30  M3  真实知识</w:t>
      </w:r>
    </w:p>
    <w:p>
      <w:pPr>
        <w:spacing w:after="80" w:line="283" w:lineRule="auto"/>
        <w:keepNext/>
      </w:pPr>
      <w:r>
        <w:rPr>
          <w:rFonts w:ascii="Aptos" w:hAnsi="Aptos" w:eastAsia="Microsoft YaHei"/>
          <w:b w:val="0"/>
          <w:i w:val="0"/>
          <w:color w:val="6B7280"/>
          <w:sz w:val="18"/>
        </w:rPr>
        <w:t>主维度 know   交叉验证组 无</w:t>
      </w:r>
    </w:p>
    <w:p>
      <w:pPr>
        <w:spacing w:after="100" w:line="300" w:lineRule="auto"/>
        <w:keepNext/>
      </w:pPr>
      <w:r>
        <w:rPr>
          <w:rFonts w:ascii="Aptos" w:hAnsi="Aptos" w:eastAsia="Microsoft YaHei"/>
          <w:b/>
          <w:i w:val="0"/>
          <w:color w:val="222222"/>
          <w:sz w:val="21"/>
        </w:rPr>
        <w:t>你真正跑通过几个 AI 项目 / 脚本？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选项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嘉豪值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维度投票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选项文案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A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0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know 懂 1；motiv 稳 0.5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好几个，有产出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B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1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att 诚 0.5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一个 hello world 级的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C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3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know 装 1；att 吹 0.5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从没跑通过，但简历里写了"精通"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D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2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know 装 0.5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我用的都是现成的，没写过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Aptos" w:hAnsi="Aptos" w:eastAsia="Microsoft YaHei"/>
          <w:b/>
          <w:i w:val="0"/>
          <w:color w:val="000000"/>
          <w:sz w:val="25"/>
        </w:rPr>
        <w:t>Q31  M4  跟风 FOMO</w:t>
      </w:r>
    </w:p>
    <w:p>
      <w:pPr>
        <w:spacing w:after="80" w:line="283" w:lineRule="auto"/>
        <w:keepNext/>
      </w:pPr>
      <w:r>
        <w:rPr>
          <w:rFonts w:ascii="Aptos" w:hAnsi="Aptos" w:eastAsia="Microsoft YaHei"/>
          <w:b w:val="0"/>
          <w:i w:val="0"/>
          <w:color w:val="6B7280"/>
          <w:sz w:val="18"/>
        </w:rPr>
        <w:t>主维度 motiv   交叉验证组 无</w:t>
      </w:r>
    </w:p>
    <w:p>
      <w:pPr>
        <w:spacing w:after="100" w:line="300" w:lineRule="auto"/>
        <w:keepNext/>
      </w:pPr>
      <w:r>
        <w:rPr>
          <w:rFonts w:ascii="Aptos" w:hAnsi="Aptos" w:eastAsia="Microsoft YaHei"/>
          <w:b/>
          <w:i w:val="0"/>
          <w:color w:val="222222"/>
          <w:sz w:val="21"/>
        </w:rPr>
        <w:t>遇到 AI 相关的新东西，你的第一动作是？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选项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嘉豪值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维度投票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选项文案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A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0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motiv 稳 1；know 懂 0.5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先看它解决什么问题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B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3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motiv 热 1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先转发收藏，之后再说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C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2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show 秀 0.5；motiv 热 0.5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先发朋友圈"AI 又出新东西了"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D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1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motiv 稳 0.5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先装个试试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Aptos" w:hAnsi="Aptos" w:eastAsia="Microsoft YaHei"/>
          <w:b/>
          <w:i w:val="0"/>
          <w:color w:val="000000"/>
          <w:sz w:val="25"/>
        </w:rPr>
        <w:t>Q32  M5  态度嘴硬</w:t>
      </w:r>
    </w:p>
    <w:p>
      <w:pPr>
        <w:spacing w:after="80" w:line="283" w:lineRule="auto"/>
        <w:keepNext/>
      </w:pPr>
      <w:r>
        <w:rPr>
          <w:rFonts w:ascii="Aptos" w:hAnsi="Aptos" w:eastAsia="Microsoft YaHei"/>
          <w:b w:val="0"/>
          <w:i w:val="0"/>
          <w:color w:val="6B7280"/>
          <w:sz w:val="18"/>
        </w:rPr>
        <w:t>主维度 att   交叉验证组 无</w:t>
      </w:r>
    </w:p>
    <w:p>
      <w:pPr>
        <w:spacing w:after="100" w:line="300" w:lineRule="auto"/>
        <w:keepNext/>
      </w:pPr>
      <w:r>
        <w:rPr>
          <w:rFonts w:ascii="Aptos" w:hAnsi="Aptos" w:eastAsia="Microsoft YaHei"/>
          <w:b/>
          <w:i w:val="0"/>
          <w:color w:val="222222"/>
          <w:sz w:val="21"/>
        </w:rPr>
        <w:t>当有人质疑"你用的 AI 是不是不太行"？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选项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嘉豪值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维度投票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选项文案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A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0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att 诚 1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承认有局限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B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3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att 吹 1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"那是因为你不会用"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C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2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show 秀 0.5；att 吹 0.5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"我这个是付费版，懂？"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D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1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att 吹 0.5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"行不行的，看谁用"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Aptos" w:hAnsi="Aptos" w:eastAsia="Microsoft YaHei"/>
          <w:b/>
          <w:i w:val="0"/>
          <w:color w:val="000000"/>
          <w:sz w:val="25"/>
        </w:rPr>
        <w:t>Q33  M4  跟风 FOMO</w:t>
      </w:r>
    </w:p>
    <w:p>
      <w:pPr>
        <w:spacing w:after="80" w:line="283" w:lineRule="auto"/>
        <w:keepNext/>
      </w:pPr>
      <w:r>
        <w:rPr>
          <w:rFonts w:ascii="Aptos" w:hAnsi="Aptos" w:eastAsia="Microsoft YaHei"/>
          <w:b w:val="0"/>
          <w:i w:val="0"/>
          <w:color w:val="6B7280"/>
          <w:sz w:val="18"/>
        </w:rPr>
        <w:t>主维度 motiv   交叉验证组 B</w:t>
      </w:r>
    </w:p>
    <w:p>
      <w:pPr>
        <w:spacing w:after="100" w:line="300" w:lineRule="auto"/>
        <w:keepNext/>
      </w:pPr>
      <w:r>
        <w:rPr>
          <w:rFonts w:ascii="Aptos" w:hAnsi="Aptos" w:eastAsia="Microsoft YaHei"/>
          <w:b/>
          <w:i w:val="0"/>
          <w:color w:val="222222"/>
          <w:sz w:val="21"/>
        </w:rPr>
        <w:t>你的收藏夹里躺着多少没打开的 AI 教程？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选项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嘉豪值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维度投票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选项文案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A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0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motiv 稳 1；att 诚 0.5；c=0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0 个，收藏即学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B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1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motiv 稳 0.5；c=0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5 个以内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C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3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motiv 热 1；know 装 0.5；c=1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50+ 个，"已收藏 = 已学会"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D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2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motiv 热 0.5；att 吹 0.5；c=1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收藏了但从不看，还说"学习资料我有的是"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Aptos" w:hAnsi="Aptos" w:eastAsia="Microsoft YaHei"/>
          <w:b/>
          <w:i w:val="0"/>
          <w:color w:val="000000"/>
          <w:sz w:val="25"/>
        </w:rPr>
        <w:t>Q34  M2  术语与话术</w:t>
      </w:r>
    </w:p>
    <w:p>
      <w:pPr>
        <w:spacing w:after="80" w:line="283" w:lineRule="auto"/>
        <w:keepNext/>
      </w:pPr>
      <w:r>
        <w:rPr>
          <w:rFonts w:ascii="Aptos" w:hAnsi="Aptos" w:eastAsia="Microsoft YaHei"/>
          <w:b w:val="0"/>
          <w:i w:val="0"/>
          <w:color w:val="6B7280"/>
          <w:sz w:val="18"/>
        </w:rPr>
        <w:t>主维度 know   交叉验证组 无</w:t>
      </w:r>
    </w:p>
    <w:p>
      <w:pPr>
        <w:spacing w:after="100" w:line="300" w:lineRule="auto"/>
        <w:keepNext/>
      </w:pPr>
      <w:r>
        <w:rPr>
          <w:rFonts w:ascii="Aptos" w:hAnsi="Aptos" w:eastAsia="Microsoft YaHei"/>
          <w:b/>
          <w:i w:val="0"/>
          <w:color w:val="222222"/>
          <w:sz w:val="21"/>
        </w:rPr>
        <w:t>你能一句话说清"你平时怎么用 AI 的"吗？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选项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嘉豪值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维度投票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选项文案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A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0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know 懂 1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能，说得很清楚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B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1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att 诚 0.5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能说个大概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C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2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know 装 1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说不清，但能说一堆术语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D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3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att 吹 0.5；know 装 0.5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"三言两语说不清，这行水很深"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Aptos" w:hAnsi="Aptos" w:eastAsia="Microsoft YaHei"/>
          <w:b/>
          <w:i w:val="0"/>
          <w:color w:val="000000"/>
          <w:sz w:val="25"/>
        </w:rPr>
        <w:t>Q35  M1  炫耀行为</w:t>
      </w:r>
    </w:p>
    <w:p>
      <w:pPr>
        <w:spacing w:after="80" w:line="283" w:lineRule="auto"/>
        <w:keepNext/>
      </w:pPr>
      <w:r>
        <w:rPr>
          <w:rFonts w:ascii="Aptos" w:hAnsi="Aptos" w:eastAsia="Microsoft YaHei"/>
          <w:b w:val="0"/>
          <w:i w:val="0"/>
          <w:color w:val="6B7280"/>
          <w:sz w:val="18"/>
        </w:rPr>
        <w:t>主维度 show   交叉验证组 无</w:t>
      </w:r>
    </w:p>
    <w:p>
      <w:pPr>
        <w:spacing w:after="100" w:line="300" w:lineRule="auto"/>
        <w:keepNext/>
      </w:pPr>
      <w:r>
        <w:rPr>
          <w:rFonts w:ascii="Aptos" w:hAnsi="Aptos" w:eastAsia="Microsoft YaHei"/>
          <w:b/>
          <w:i w:val="0"/>
          <w:color w:val="222222"/>
          <w:sz w:val="21"/>
        </w:rPr>
        <w:t>你的头像 / 昵称和 AI 有关吗？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选项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嘉豪值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维度投票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选项文案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A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0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show 藏 1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无关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B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1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show 秀 0.5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用 AI 生成的头像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C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2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show 秀 1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昵称带"AI""GPT""模型"等字样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D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3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show 秀 0.5；att 吹 0.5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全平台改名"AI 布道者"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Aptos" w:hAnsi="Aptos" w:eastAsia="Microsoft YaHei"/>
          <w:b/>
          <w:i w:val="0"/>
          <w:color w:val="000000"/>
          <w:sz w:val="25"/>
        </w:rPr>
        <w:t>Q36  M3  真实知识</w:t>
      </w:r>
    </w:p>
    <w:p>
      <w:pPr>
        <w:spacing w:after="80" w:line="283" w:lineRule="auto"/>
        <w:keepNext/>
      </w:pPr>
      <w:r>
        <w:rPr>
          <w:rFonts w:ascii="Aptos" w:hAnsi="Aptos" w:eastAsia="Microsoft YaHei"/>
          <w:b w:val="0"/>
          <w:i w:val="0"/>
          <w:color w:val="6B7280"/>
          <w:sz w:val="18"/>
        </w:rPr>
        <w:t>主维度 know   交叉验证组 无</w:t>
      </w:r>
    </w:p>
    <w:p>
      <w:pPr>
        <w:spacing w:after="100" w:line="300" w:lineRule="auto"/>
        <w:keepNext/>
      </w:pPr>
      <w:r>
        <w:rPr>
          <w:rFonts w:ascii="Aptos" w:hAnsi="Aptos" w:eastAsia="Microsoft YaHei"/>
          <w:b/>
          <w:i w:val="0"/>
          <w:color w:val="222222"/>
          <w:sz w:val="21"/>
        </w:rPr>
        <w:t>你知道"提示词工程"具体指什么吗？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选项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嘉豪值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维度投票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选项文案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A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0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know 懂 1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知道，就是跟模型有效沟通的方法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B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1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att 诚 0.5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知道个大概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C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2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know 装 1；att 吹 0.5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知道，我天天给 AI 上"心理课"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D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3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know 装 0.5；att 吹 0.5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"这是我最擅长的领域"（其实只会说"请详细一点"）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Aptos" w:hAnsi="Aptos" w:eastAsia="Microsoft YaHei"/>
          <w:b/>
          <w:i w:val="0"/>
          <w:color w:val="000000"/>
          <w:sz w:val="25"/>
        </w:rPr>
        <w:t>Q37  M6  自我认知</w:t>
      </w:r>
    </w:p>
    <w:p>
      <w:pPr>
        <w:spacing w:after="80" w:line="283" w:lineRule="auto"/>
        <w:keepNext/>
      </w:pPr>
      <w:r>
        <w:rPr>
          <w:rFonts w:ascii="Aptos" w:hAnsi="Aptos" w:eastAsia="Microsoft YaHei"/>
          <w:b w:val="0"/>
          <w:i w:val="0"/>
          <w:color w:val="6B7280"/>
          <w:sz w:val="18"/>
        </w:rPr>
        <w:t>主维度 att   交叉验证组 无</w:t>
      </w:r>
    </w:p>
    <w:p>
      <w:pPr>
        <w:spacing w:after="100" w:line="300" w:lineRule="auto"/>
        <w:keepNext/>
      </w:pPr>
      <w:r>
        <w:rPr>
          <w:rFonts w:ascii="Aptos" w:hAnsi="Aptos" w:eastAsia="Microsoft YaHei"/>
          <w:b/>
          <w:i w:val="0"/>
          <w:color w:val="222222"/>
          <w:sz w:val="21"/>
        </w:rPr>
        <w:t>测完这套题，你会怎么分享结果？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选项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嘉豪值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维度投票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选项文案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A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0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att 诚 1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觉得准就转，不准就删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B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3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show 秀 1；att 吹 0.5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不管准不准，先秀个高分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C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0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show 藏 1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不分享，自己知道就好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D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1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show 秀 0.5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分享前先想好配文，显得自己很懂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Aptos" w:hAnsi="Aptos" w:eastAsia="Microsoft YaHei"/>
          <w:b/>
          <w:i w:val="0"/>
          <w:color w:val="000000"/>
          <w:sz w:val="25"/>
        </w:rPr>
        <w:t>Q38  M5  态度嘴硬</w:t>
      </w:r>
    </w:p>
    <w:p>
      <w:pPr>
        <w:spacing w:after="80" w:line="283" w:lineRule="auto"/>
        <w:keepNext/>
      </w:pPr>
      <w:r>
        <w:rPr>
          <w:rFonts w:ascii="Aptos" w:hAnsi="Aptos" w:eastAsia="Microsoft YaHei"/>
          <w:b w:val="0"/>
          <w:i w:val="0"/>
          <w:color w:val="6B7280"/>
          <w:sz w:val="18"/>
        </w:rPr>
        <w:t>主维度 att   交叉验证组 无</w:t>
      </w:r>
    </w:p>
    <w:p>
      <w:pPr>
        <w:spacing w:after="100" w:line="300" w:lineRule="auto"/>
        <w:keepNext/>
      </w:pPr>
      <w:r>
        <w:rPr>
          <w:rFonts w:ascii="Aptos" w:hAnsi="Aptos" w:eastAsia="Microsoft YaHei"/>
          <w:b/>
          <w:i w:val="0"/>
          <w:color w:val="222222"/>
          <w:sz w:val="21"/>
        </w:rPr>
        <w:t>有人说"AI 永远取代不了人"，你？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选项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嘉豪值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维度投票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选项文案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A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0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motiv 稳 1；att 诚 0.5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同意，人是主体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B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3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att 吹 1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反驳："你太保守了，AI 早就超越人类了"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C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2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know 装 0.5；att 吹 0.5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"取决于你指的是哪种人"（深沉脸）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D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1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motiv 稳 0.5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懒得争，心里觉得他不懂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Aptos" w:hAnsi="Aptos" w:eastAsia="Microsoft YaHei"/>
          <w:b/>
          <w:i w:val="0"/>
          <w:color w:val="000000"/>
          <w:sz w:val="25"/>
        </w:rPr>
        <w:t>Q39  M2  术语与话术</w:t>
      </w:r>
    </w:p>
    <w:p>
      <w:pPr>
        <w:spacing w:after="80" w:line="283" w:lineRule="auto"/>
        <w:keepNext/>
      </w:pPr>
      <w:r>
        <w:rPr>
          <w:rFonts w:ascii="Aptos" w:hAnsi="Aptos" w:eastAsia="Microsoft YaHei"/>
          <w:b w:val="0"/>
          <w:i w:val="0"/>
          <w:color w:val="6B7280"/>
          <w:sz w:val="18"/>
        </w:rPr>
        <w:t>主维度 know   交叉验证组 无</w:t>
      </w:r>
    </w:p>
    <w:p>
      <w:pPr>
        <w:spacing w:after="100" w:line="300" w:lineRule="auto"/>
        <w:keepNext/>
      </w:pPr>
      <w:r>
        <w:rPr>
          <w:rFonts w:ascii="Aptos" w:hAnsi="Aptos" w:eastAsia="Microsoft YaHei"/>
          <w:b/>
          <w:i w:val="0"/>
          <w:color w:val="222222"/>
          <w:sz w:val="21"/>
        </w:rPr>
        <w:t>你解释东西时，会硬扯上 AI 吗？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选项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嘉豪值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维度投票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选项文案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A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0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know 懂 1；att 诚 0.5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不会，就事论事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B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2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know 装 1；show 秀 0.5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偶尔，为了显得前沿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C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3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know 装 0.5；motiv 热 0.5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经常："这问题用 AI 都能解决"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D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2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att 吹 0.5；know 装 0.5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别人听不懂我就说"这是 AI 时代的常识"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Aptos" w:hAnsi="Aptos" w:eastAsia="Microsoft YaHei"/>
          <w:b/>
          <w:i w:val="0"/>
          <w:color w:val="000000"/>
          <w:sz w:val="25"/>
        </w:rPr>
        <w:t>Q40  M4  跟风 FOMO</w:t>
      </w:r>
    </w:p>
    <w:p>
      <w:pPr>
        <w:spacing w:after="80" w:line="283" w:lineRule="auto"/>
        <w:keepNext/>
      </w:pPr>
      <w:r>
        <w:rPr>
          <w:rFonts w:ascii="Aptos" w:hAnsi="Aptos" w:eastAsia="Microsoft YaHei"/>
          <w:b w:val="0"/>
          <w:i w:val="0"/>
          <w:color w:val="6B7280"/>
          <w:sz w:val="18"/>
        </w:rPr>
        <w:t>主维度 motiv   交叉验证组 无</w:t>
      </w:r>
    </w:p>
    <w:p>
      <w:pPr>
        <w:spacing w:after="100" w:line="300" w:lineRule="auto"/>
        <w:keepNext/>
      </w:pPr>
      <w:r>
        <w:rPr>
          <w:rFonts w:ascii="Aptos" w:hAnsi="Aptos" w:eastAsia="Microsoft YaHei"/>
          <w:b/>
          <w:i w:val="0"/>
          <w:color w:val="222222"/>
          <w:sz w:val="21"/>
        </w:rPr>
        <w:t>你为"AI 学习"花过多少钱？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选项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嘉豪值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维度投票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选项文案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A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0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motiv 稳 1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一分没花，免费够用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B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1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motiv 稳 0.5；att 诚 0.5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花了会员费，用得上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C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3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motiv 热 1；know 装 0.5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报了 9999 的课，还没听完第一课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D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2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motiv 热 0.5；att 吹 0.5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花钱买了"AI 社群"门票，天天在里面潜水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20"/>
      </w:pPr>
      <w:r>
        <w:rPr>
          <w:rFonts w:ascii="Aptos" w:hAnsi="Aptos" w:eastAsia="Microsoft YaHei"/>
          <w:b/>
          <w:i w:val="0"/>
          <w:color w:val="000000"/>
          <w:sz w:val="32"/>
        </w:rPr>
        <w:t>5 抽题与编排策略</w:t>
      </w:r>
    </w:p>
    <w:p>
      <w:pPr>
        <w:spacing w:after="120" w:line="324" w:lineRule="auto"/>
      </w:pPr>
      <w:r>
        <w:rPr>
          <w:rFonts w:ascii="Aptos" w:hAnsi="Aptos" w:eastAsia="Microsoft YaHei"/>
          <w:b w:val="0"/>
          <w:i w:val="0"/>
          <w:color w:val="222222"/>
          <w:sz w:val="21"/>
        </w:rPr>
        <w:t>抽题策略通过分层抽样控制题目结构，不让一次测评被某一类问题完全主导。MODULE_SAMPLES 对六个模块分别设置配额，配额总和为 25，保证每次都覆盖全部行为域。</w:t>
      </w:r>
    </w:p>
    <w:p>
      <w:pPr>
        <w:pStyle w:val="Heading2"/>
        <w:keepNext/>
        <w:spacing w:before="200" w:after="120"/>
      </w:pPr>
      <w:r>
        <w:rPr>
          <w:rFonts w:ascii="Aptos" w:hAnsi="Aptos" w:eastAsia="Microsoft YaHei"/>
          <w:b/>
          <w:i w:val="0"/>
          <w:color w:val="000000"/>
          <w:sz w:val="25"/>
        </w:rPr>
        <w:t>抽题流程</w:t>
      </w:r>
    </w:p>
    <w:p>
      <w:pPr>
        <w:pStyle w:val="ListNumber"/>
        <w:spacing w:after="80" w:line="269" w:lineRule="auto"/>
      </w:pPr>
      <w:r>
        <w:rPr>
          <w:rFonts w:ascii="Aptos" w:hAnsi="Aptos" w:eastAsia="Microsoft YaHei"/>
          <w:b w:val="0"/>
          <w:i w:val="0"/>
          <w:color w:val="222222"/>
          <w:sz w:val="20"/>
        </w:rPr>
        <w:t>按模块遍历 MODULE_SAMPLES，从 QUESTIONS 中筛出对应模块。</w:t>
      </w:r>
    </w:p>
    <w:p>
      <w:pPr>
        <w:pStyle w:val="ListNumber"/>
        <w:spacing w:after="80" w:line="269" w:lineRule="auto"/>
      </w:pPr>
      <w:r>
        <w:rPr>
          <w:rFonts w:ascii="Aptos" w:hAnsi="Aptos" w:eastAsia="Microsoft YaHei"/>
          <w:b w:val="0"/>
          <w:i w:val="0"/>
          <w:color w:val="222222"/>
          <w:sz w:val="20"/>
        </w:rPr>
        <w:t>每个模块独立洗牌，按配额随机取题；如果模块题数不足，则取该模块全部题目。</w:t>
      </w:r>
    </w:p>
    <w:p>
      <w:pPr>
        <w:pStyle w:val="ListNumber"/>
        <w:spacing w:after="80" w:line="269" w:lineRule="auto"/>
      </w:pPr>
      <w:r>
        <w:rPr>
          <w:rFonts w:ascii="Aptos" w:hAnsi="Aptos" w:eastAsia="Microsoft YaHei"/>
          <w:b w:val="0"/>
          <w:i w:val="0"/>
          <w:color w:val="222222"/>
          <w:sz w:val="20"/>
        </w:rPr>
        <w:t>将已抽中的 M1、M2、M3 题目视为行为观察题，从中随机选择最多 2 题作为暖场题。</w:t>
      </w:r>
    </w:p>
    <w:p>
      <w:pPr>
        <w:pStyle w:val="ListNumber"/>
        <w:spacing w:after="80" w:line="269" w:lineRule="auto"/>
      </w:pPr>
      <w:r>
        <w:rPr>
          <w:rFonts w:ascii="Aptos" w:hAnsi="Aptos" w:eastAsia="Microsoft YaHei"/>
          <w:b w:val="0"/>
          <w:i w:val="0"/>
          <w:color w:val="222222"/>
          <w:sz w:val="20"/>
        </w:rPr>
        <w:t>剩余行为观察题与 M4、M5、M6 题目重新洗牌，拼接到暖场题后面。</w:t>
      </w:r>
    </w:p>
    <w:p>
      <w:pPr>
        <w:pStyle w:val="ListNumber"/>
        <w:spacing w:after="80" w:line="269" w:lineRule="auto"/>
      </w:pPr>
      <w:r>
        <w:rPr>
          <w:rFonts w:ascii="Aptos" w:hAnsi="Aptos" w:eastAsia="Microsoft YaHei"/>
          <w:b w:val="0"/>
          <w:i w:val="0"/>
          <w:color w:val="222222"/>
          <w:sz w:val="20"/>
        </w:rPr>
        <w:t>最终截取 SAMPLE_SIZE 个题目作为本次作答顺序。</w:t>
      </w:r>
    </w:p>
    <w:p>
      <w:pPr>
        <w:pStyle w:val="Heading2"/>
        <w:keepNext/>
        <w:spacing w:before="200" w:after="120"/>
      </w:pPr>
      <w:r>
        <w:rPr>
          <w:rFonts w:ascii="Aptos" w:hAnsi="Aptos" w:eastAsia="Microsoft YaHei"/>
          <w:b/>
          <w:i w:val="0"/>
          <w:color w:val="000000"/>
          <w:sz w:val="25"/>
        </w:rPr>
        <w:t>重测策略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b w:val="0"/>
          <w:i w:val="0"/>
          <w:color w:val="222222"/>
          <w:sz w:val="20"/>
        </w:rPr>
        <w:t>换一批题再测：重新执行分层抽样，获得新的 25 题。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b w:val="0"/>
          <w:i w:val="0"/>
          <w:color w:val="222222"/>
          <w:sz w:val="20"/>
        </w:rPr>
        <w:t>再测一次：沿用当前题目集合，仅重新洗牌，答案全部清空。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b w:val="0"/>
          <w:i w:val="0"/>
          <w:color w:val="222222"/>
          <w:sz w:val="20"/>
        </w:rPr>
        <w:t>选项顺序保持题库配置顺序，当前版本没有对单题选项再次洗牌。</w:t>
      </w:r>
    </w:p>
    <w:p>
      <w:pPr>
        <w:pStyle w:val="Heading1"/>
        <w:keepNext/>
        <w:spacing w:before="320" w:after="120"/>
      </w:pPr>
      <w:r>
        <w:rPr>
          <w:rFonts w:ascii="Aptos" w:hAnsi="Aptos" w:eastAsia="Microsoft YaHei"/>
          <w:b/>
          <w:i w:val="0"/>
          <w:color w:val="000000"/>
          <w:sz w:val="32"/>
        </w:rPr>
        <w:t>6 双轨评分与置信度模型</w:t>
      </w:r>
    </w:p>
    <w:p>
      <w:pPr>
        <w:pStyle w:val="Heading2"/>
        <w:keepNext/>
        <w:spacing w:before="200" w:after="120"/>
      </w:pPr>
      <w:r>
        <w:rPr>
          <w:rFonts w:ascii="Aptos" w:hAnsi="Aptos" w:eastAsia="Microsoft YaHei"/>
          <w:b/>
          <w:i w:val="0"/>
          <w:color w:val="000000"/>
          <w:sz w:val="25"/>
        </w:rPr>
        <w:t>浓度分</w:t>
      </w:r>
    </w:p>
    <w:p>
      <w:pPr>
        <w:spacing w:after="120" w:line="324" w:lineRule="auto"/>
      </w:pPr>
      <w:r>
        <w:rPr>
          <w:rFonts w:ascii="Aptos" w:hAnsi="Aptos" w:eastAsia="Microsoft YaHei"/>
          <w:b w:val="0"/>
          <w:i w:val="0"/>
          <w:color w:val="222222"/>
          <w:sz w:val="21"/>
        </w:rPr>
        <w:t>每个选项的 weight 范围为 0 到 3。25 题最高总分为 75 分，浓度百分比公式为：concentration = round(totalWeight / (题目数量 × 3) × 100)。因此最终浓度范围为 0% 到 100%。</w:t>
      </w:r>
    </w:p>
    <w:p>
      <w:pPr>
        <w:pStyle w:val="Heading2"/>
        <w:keepNext/>
        <w:spacing w:before="200" w:after="120"/>
      </w:pPr>
      <w:r>
        <w:rPr>
          <w:rFonts w:ascii="Aptos" w:hAnsi="Aptos" w:eastAsia="Microsoft YaHei"/>
          <w:b/>
          <w:i w:val="0"/>
          <w:color w:val="000000"/>
          <w:sz w:val="25"/>
        </w:rPr>
        <w:t>四维画像</w:t>
      </w:r>
    </w:p>
    <w:p>
      <w:pPr>
        <w:spacing w:after="120" w:line="324" w:lineRule="auto"/>
      </w:pPr>
      <w:r>
        <w:rPr>
          <w:rFonts w:ascii="Aptos" w:hAnsi="Aptos" w:eastAsia="Microsoft YaHei"/>
          <w:b w:val="0"/>
          <w:i w:val="0"/>
          <w:color w:val="222222"/>
          <w:sz w:val="21"/>
        </w:rPr>
        <w:t>每个选项可以对四个维度投票。主维度通常记 1 分，次维度通常记 0.5 分。为了适应随机抽题造成的题目差异，代码不是使用固定满分，而是先计算本次题目集合中每一极可能出现的最大票数，再进行动态归一化。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8"/>
              </w:rPr>
              <w:t>维度键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8"/>
              </w:rPr>
              <w:t>维度名称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8"/>
              </w:rPr>
              <w:t>两极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8"/>
              </w:rPr>
              <w:t>平局取值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8"/>
              </w:rPr>
              <w:t>know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8"/>
              </w:rPr>
              <w:t>知识根基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8"/>
              </w:rPr>
              <w:t>装 / 懂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8"/>
              </w:rPr>
              <w:t>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8"/>
              </w:rPr>
              <w:t>show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8"/>
              </w:rPr>
              <w:t>表达方式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8"/>
              </w:rPr>
              <w:t>秀 / 藏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8"/>
              </w:rPr>
              <w:t>藏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8"/>
              </w:rPr>
              <w:t>motiv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8"/>
              </w:rPr>
              <w:t>入坑动机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8"/>
              </w:rPr>
              <w:t>热 / 稳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8"/>
              </w:rPr>
              <w:t>稳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8"/>
              </w:rPr>
              <w:t>att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8"/>
              </w:rPr>
              <w:t>自我态度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8"/>
              </w:rPr>
              <w:t>吹 / 诚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8"/>
              </w:rPr>
              <w:t>诚</w:t>
            </w:r>
          </w:p>
        </w:tc>
      </w:tr>
    </w:tbl>
    <w:p>
      <w:pPr>
        <w:spacing w:after="40"/>
      </w:pPr>
    </w:p>
    <w:p>
      <w:pPr>
        <w:spacing w:after="120" w:line="324" w:lineRule="auto"/>
      </w:pPr>
      <w:r>
        <w:rPr>
          <w:rFonts w:ascii="Aptos" w:hAnsi="Aptos" w:eastAsia="Microsoft YaHei"/>
          <w:b w:val="0"/>
          <w:i w:val="0"/>
          <w:color w:val="222222"/>
          <w:sz w:val="21"/>
        </w:rPr>
        <w:t>单极百分比公式为：polePct = round(voteSum[pole] / voteMax[pole] × 100)。两个极性中较高者成为该维度的 pole；若相等，则使用该维度配置的 lowPole。</w:t>
      </w:r>
    </w:p>
    <w:p>
      <w:pPr>
        <w:pStyle w:val="Heading2"/>
        <w:keepNext/>
        <w:spacing w:before="200" w:after="120"/>
      </w:pPr>
      <w:r>
        <w:rPr>
          <w:rFonts w:ascii="Aptos" w:hAnsi="Aptos" w:eastAsia="Microsoft YaHei"/>
          <w:b/>
          <w:i w:val="0"/>
          <w:color w:val="000000"/>
          <w:sz w:val="25"/>
        </w:rPr>
        <w:t>交叉验证与置信度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b w:val="0"/>
          <w:i w:val="0"/>
          <w:color w:val="222222"/>
          <w:sz w:val="20"/>
        </w:rPr>
        <w:t>带 contra.group 的题目属于同一验证组，当前代码使用 A、B、C 三组。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b w:val="0"/>
          <w:i w:val="0"/>
          <w:color w:val="222222"/>
          <w:sz w:val="20"/>
        </w:rPr>
        <w:t>同一组至少抽中两题时，读取答案上的 c 值；如果组内答案方向相反，则计为 1 处 contradiction。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b w:val="0"/>
          <w:i w:val="0"/>
          <w:color w:val="222222"/>
          <w:sz w:val="20"/>
        </w:rPr>
        <w:t>置信度公式为 max(55, 100 - contradictions × 15)，最低不会低于 55%。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b w:val="0"/>
          <w:i w:val="0"/>
          <w:color w:val="222222"/>
          <w:sz w:val="20"/>
        </w:rPr>
        <w:t>交叉验证只影响置信度和成就，不直接改变浓度分或四维类型。</w:t>
      </w:r>
    </w:p>
    <w:p>
      <w:pPr>
        <w:pStyle w:val="Heading2"/>
        <w:keepNext/>
        <w:spacing w:before="200" w:after="120"/>
      </w:pPr>
      <w:r>
        <w:rPr>
          <w:rFonts w:ascii="Aptos" w:hAnsi="Aptos" w:eastAsia="Microsoft YaHei"/>
          <w:b/>
          <w:i w:val="0"/>
          <w:color w:val="000000"/>
          <w:sz w:val="25"/>
        </w:rPr>
        <w:t>附加统计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b w:val="0"/>
          <w:i w:val="0"/>
          <w:color w:val="222222"/>
          <w:sz w:val="20"/>
        </w:rPr>
        <w:t>zeroCount：选择 weight 为 0 的题目数量，用于人间清醒 MAX 成就。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b w:val="0"/>
          <w:i w:val="0"/>
          <w:color w:val="222222"/>
          <w:sz w:val="20"/>
        </w:rPr>
        <w:t>maxStreak：连续选择 weight 为 3 的最长题目数，用于一装到底成就。</w:t>
      </w:r>
    </w:p>
    <w:p>
      <w:pPr>
        <w:pStyle w:val="Heading1"/>
        <w:keepNext/>
        <w:spacing w:before="320" w:after="120"/>
      </w:pPr>
      <w:r>
        <w:rPr>
          <w:rFonts w:ascii="Aptos" w:hAnsi="Aptos" w:eastAsia="Microsoft YaHei"/>
          <w:b/>
          <w:i w:val="0"/>
          <w:color w:val="000000"/>
          <w:sz w:val="32"/>
        </w:rPr>
        <w:t>7 结果段位与四维类型</w:t>
      </w:r>
    </w:p>
    <w:p>
      <w:pPr>
        <w:pStyle w:val="Heading2"/>
        <w:keepNext/>
        <w:spacing w:before="200" w:after="120"/>
      </w:pPr>
      <w:r>
        <w:rPr>
          <w:rFonts w:ascii="Aptos" w:hAnsi="Aptos" w:eastAsia="Microsoft YaHei"/>
          <w:b/>
          <w:i w:val="0"/>
          <w:color w:val="000000"/>
          <w:sz w:val="25"/>
        </w:rPr>
        <w:t>浓度段位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分数范围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段位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图标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定位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0% - 20%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AI 绝缘体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🧊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你大概还活在 2019 年，朋友圈全是岁月的痕迹。；AI？那是什么，能吃吗？；你和嘉豪之间的距离，隔着整个 2026。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21% - 40%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围观群众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🍿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偶尔吃瓜，人间清醒，AI 浪潮没冲到你脚边。；你站在岸上，看着嘉豪们在水里扑腾。；你会用 AI，但你还不会"用 AI"给别人看。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41% - 60%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入坑萌新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🌱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懂一点、装一点，嘉豪的种子已在你心里发芽。；你开始刷 AI 日报了，小心，这是上瘾的第一步。；你的浓度刚刚好：能聊，但还没到发朋友圈的程度。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61% - 80%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深度玩家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🎮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你已经分不清自己是真懂还是装懂，你自己也说不清。；你离传奇只差一个深夜的"我悟了"。；朋友圈的 AI 内容是你发的，术语也是你造的，就是代码不是你写的。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81% - 100%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AI 嘉豪本豪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👑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浓度超标！你已化身互联网传奇，警惕路人偷拍。；嘉豪元年，你就是年度人物候选人。；质疑嘉豪，理解嘉豪，成为嘉豪——你已经到第三阶段了。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Aptos" w:hAnsi="Aptos" w:eastAsia="Microsoft YaHei"/>
          <w:b/>
          <w:i w:val="0"/>
          <w:color w:val="000000"/>
          <w:sz w:val="25"/>
        </w:rPr>
        <w:t>16 种人格类型</w:t>
      </w:r>
    </w:p>
    <w:p>
      <w:pPr>
        <w:spacing w:after="120" w:line="324" w:lineRule="auto"/>
      </w:pPr>
      <w:r>
        <w:rPr>
          <w:rFonts w:ascii="Aptos" w:hAnsi="Aptos" w:eastAsia="Microsoft YaHei"/>
          <w:b w:val="0"/>
          <w:i w:val="0"/>
          <w:color w:val="222222"/>
          <w:sz w:val="21"/>
        </w:rPr>
        <w:t>类型代码按照 know、show、motiv、att 四个维度的 pole 顺序拼接，四个维度各有两极，因此共有 2⁴ = 16 种组合。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类型代码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类型名称</w:t>
            </w:r>
          </w:p>
        </w:tc>
        <w:tc>
          <w:tcPr>
            <w:tcW w:type="dxa" w:w="5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类型描述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懂藏稳诚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赛博隐者</w:t>
            </w:r>
          </w:p>
        </w:tc>
        <w:tc>
          <w:tcPr>
            <w:tcW w:type="dxa" w:w="5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真懂、低调、清醒。你可能是这世上为数不多能跟 AI 好好相处的人类。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懂藏稳吹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深藏不露</w:t>
            </w:r>
          </w:p>
        </w:tc>
        <w:tc>
          <w:tcPr>
            <w:tcW w:type="dxa" w:w="5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有真本事，偶尔吹一句，也是实力允许的。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懂藏热诚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静默追风</w:t>
            </w:r>
          </w:p>
        </w:tc>
        <w:tc>
          <w:tcPr>
            <w:tcW w:type="dxa" w:w="5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懂但不上头，只是偶尔被"AI 取代"的热搜戳中一下焦虑。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懂藏热吹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闷骚搞手</w:t>
            </w:r>
          </w:p>
        </w:tc>
        <w:tc>
          <w:tcPr>
            <w:tcW w:type="dxa" w:w="5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有点东西，但心里戏比嘴上多，一开口就暴露。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懂秀稳诚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分享型学霸</w:t>
            </w:r>
          </w:p>
        </w:tc>
        <w:tc>
          <w:tcPr>
            <w:tcW w:type="dxa" w:w="5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真懂且乐意带人，朋友圈的 AI 干货你一个人撑起了。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懂秀稳吹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技术主播</w:t>
            </w:r>
          </w:p>
        </w:tc>
        <w:tc>
          <w:tcPr>
            <w:tcW w:type="dxa" w:w="5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实力与流量兼修，吹牛都吹得有底气。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懂秀热诚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风口选手</w:t>
            </w:r>
          </w:p>
        </w:tc>
        <w:tc>
          <w:tcPr>
            <w:tcW w:type="dxa" w:w="5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懂、秀、追热点三件套，好在还诚实。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懂秀热吹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赛博全明星</w:t>
            </w:r>
          </w:p>
        </w:tc>
        <w:tc>
          <w:tcPr>
            <w:tcW w:type="dxa" w:w="5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技术、流量、热度、嘴炮四线拉满，嘉豪界的天花板。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装藏稳诚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人间清醒</w:t>
            </w:r>
          </w:p>
        </w:tc>
        <w:tc>
          <w:tcPr>
            <w:tcW w:type="dxa" w:w="5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不懂不装，踏实务实，你的未来比嘉豪们的都长。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装藏稳吹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暗爽居士</w:t>
            </w:r>
          </w:p>
        </w:tc>
        <w:tc>
          <w:tcPr>
            <w:tcW w:type="dxa" w:w="5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嘴上不说，心里全是戏，一个人在家也给自己打光。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装藏热诚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沉默羔羊</w:t>
            </w:r>
          </w:p>
        </w:tc>
        <w:tc>
          <w:tcPr>
            <w:tcW w:type="dxa" w:w="5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不会但焦虑，还不好意思问，收藏夹里全是没打开的教程。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装藏热吹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隐秘嘉豪</w:t>
            </w:r>
          </w:p>
        </w:tc>
        <w:tc>
          <w:tcPr>
            <w:tcW w:type="dxa" w:w="5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不动声色，一开口全露馅，属于"闷豪"流派。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装秀稳诚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诚实显眼包</w:t>
            </w:r>
          </w:p>
        </w:tc>
        <w:tc>
          <w:tcPr>
            <w:tcW w:type="dxa" w:w="5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不懂但爱说，好在不装，是大家的快乐源泉。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装秀稳吹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言论大师</w:t>
            </w:r>
          </w:p>
        </w:tc>
        <w:tc>
          <w:tcPr>
            <w:tcW w:type="dxa" w:w="5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张口就来的典范，气势不能输，细节不重要。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装秀热诚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跟风显眼包</w:t>
            </w:r>
          </w:p>
        </w:tc>
        <w:tc>
          <w:tcPr>
            <w:tcW w:type="dxa" w:w="5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热梗第一梯队，知识第二梯队，热搜的忠实信徒。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装秀热吹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终极嘉豪·赛博帝</w:t>
            </w:r>
          </w:p>
        </w:tc>
        <w:tc>
          <w:tcPr>
            <w:tcW w:type="dxa" w:w="5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浓度爆表，你就是梗本身。质疑嘉豪，理解嘉豪，成为嘉豪。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20"/>
      </w:pPr>
      <w:r>
        <w:rPr>
          <w:rFonts w:ascii="Aptos" w:hAnsi="Aptos" w:eastAsia="Microsoft YaHei"/>
          <w:b/>
          <w:i w:val="0"/>
          <w:color w:val="000000"/>
          <w:sz w:val="32"/>
        </w:rPr>
        <w:t>8 成就系统与分享卡片</w:t>
      </w:r>
    </w:p>
    <w:p>
      <w:pPr>
        <w:pStyle w:val="Heading2"/>
        <w:keepNext/>
        <w:spacing w:before="200" w:after="120"/>
      </w:pPr>
      <w:r>
        <w:rPr>
          <w:rFonts w:ascii="Aptos" w:hAnsi="Aptos" w:eastAsia="Microsoft YaHei"/>
          <w:b/>
          <w:i w:val="0"/>
          <w:color w:val="000000"/>
          <w:sz w:val="25"/>
        </w:rPr>
        <w:t>隐藏成就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成就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触发条件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代码判断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展示定位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AI 卧底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浓度低于 13%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concentration &lt;= 12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成功装成了不装的人。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实名嘉豪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浓度大于等于 90%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concentration &gt;= 90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已完成嘉豪本豪实名认证。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赛博帝加冕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类型为 装秀热吹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type.code == 装秀热吹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四维全部偏高，达到终极嘉豪状态。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隐者认证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类型为 懂藏稳诚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type.code == 懂藏稳诚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真懂、低调、清醒的人间稀有样本。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嘴炮大师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态度维度 吹 大于等于 85%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att.pct(吹) &gt;= 85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你的嘴比模型跑得更快。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人间清醒MAX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0 分选项占比大于等于 70%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zeroShare &gt;= 0.7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完美避开所有浓度雷区。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一装到底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连续 3 题选择满浓度选项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maxStreak &gt;= 3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一装到底，气势如虹。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薛定谔的懂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检测到至少 2 处矛盾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contradictions &gt;= 2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7"/>
              </w:rPr>
              <w:t>又懂又不懂，测完才坍缩。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Aptos" w:hAnsi="Aptos" w:eastAsia="Microsoft YaHei"/>
          <w:b/>
          <w:i w:val="0"/>
          <w:color w:val="000000"/>
          <w:sz w:val="25"/>
        </w:rPr>
        <w:t>Canvas 分享卡片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b w:val="0"/>
          <w:i w:val="0"/>
          <w:color w:val="222222"/>
          <w:sz w:val="20"/>
        </w:rPr>
        <w:t>画布尺寸为 750 × 1000，适合移动端保存和社交平台分享。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b w:val="0"/>
          <w:i w:val="0"/>
          <w:color w:val="222222"/>
          <w:sz w:val="20"/>
        </w:rPr>
        <w:t>内容包括产品标题、检测报告副标题、浓度分、段位、类型代码、类型描述和随机分享文案。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b w:val="0"/>
          <w:i w:val="0"/>
          <w:color w:val="222222"/>
          <w:sz w:val="20"/>
        </w:rPr>
        <w:t>背景、线条和文字颜色与当前页面视觉系统保持一致，使用深石墨背景与薄荷绿色强调。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b w:val="0"/>
          <w:i w:val="0"/>
          <w:color w:val="222222"/>
          <w:sz w:val="20"/>
        </w:rPr>
        <w:t>下载按钮调用 canvas.toBlob 生成 PNG，并以“我的AI嘉豪浓度-分数.png”作为默认文件名。</w:t>
      </w:r>
    </w:p>
    <w:p>
      <w:pPr>
        <w:pStyle w:val="Heading1"/>
        <w:keepNext/>
        <w:spacing w:before="320" w:after="120"/>
      </w:pPr>
      <w:r>
        <w:rPr>
          <w:rFonts w:ascii="Aptos" w:hAnsi="Aptos" w:eastAsia="Microsoft YaHei"/>
          <w:b/>
          <w:i w:val="0"/>
          <w:color w:val="000000"/>
          <w:sz w:val="32"/>
        </w:rPr>
        <w:t>9 当前限制与后续建议</w:t>
      </w:r>
    </w:p>
    <w:p>
      <w:pPr>
        <w:spacing w:after="80" w:line="283" w:lineRule="auto"/>
      </w:pPr>
      <w:r>
        <w:rPr>
          <w:rFonts w:ascii="Aptos" w:hAnsi="Aptos" w:eastAsia="Microsoft YaHei"/>
          <w:b/>
          <w:i w:val="0"/>
          <w:color w:val="222222"/>
          <w:sz w:val="21"/>
        </w:rPr>
        <w:t>当前限制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b w:val="0"/>
          <w:i w:val="0"/>
          <w:color w:val="222222"/>
          <w:sz w:val="20"/>
        </w:rPr>
        <w:t>答题状态只保存在内存中，刷新页面会丢失进度。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b w:val="0"/>
          <w:i w:val="0"/>
          <w:color w:val="222222"/>
          <w:sz w:val="20"/>
        </w:rPr>
        <w:t>选项顺序当前固定，熟悉题库的用户可能形成记忆。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b w:val="0"/>
          <w:i w:val="0"/>
          <w:color w:val="222222"/>
          <w:sz w:val="20"/>
        </w:rPr>
        <w:t>题库和结果文案都写在前端静态文件中，无法通过后台实时配置。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b w:val="0"/>
          <w:i w:val="0"/>
          <w:color w:val="222222"/>
          <w:sz w:val="20"/>
        </w:rPr>
        <w:t>没有埋点、分享回流、排行榜或用户历史记录。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b w:val="0"/>
          <w:i w:val="0"/>
          <w:color w:val="222222"/>
          <w:sz w:val="20"/>
        </w:rPr>
        <w:t>文件策略设计.md 与当前实现存在版本描述差异：代码当前是 40 题池抽 25 题，本文以实际代码为准。</w:t>
      </w:r>
    </w:p>
    <w:p>
      <w:pPr>
        <w:spacing w:after="80" w:line="283" w:lineRule="auto"/>
      </w:pPr>
      <w:r>
        <w:rPr>
          <w:rFonts w:ascii="Aptos" w:hAnsi="Aptos" w:eastAsia="Microsoft YaHei"/>
          <w:b/>
          <w:i w:val="0"/>
          <w:color w:val="222222"/>
          <w:sz w:val="21"/>
        </w:rPr>
        <w:t>后续建议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b w:val="0"/>
          <w:i w:val="0"/>
          <w:color w:val="222222"/>
          <w:sz w:val="20"/>
        </w:rPr>
        <w:t>增加 localStorage 草稿保存和恢复，避免刷新导致答题丢失。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b w:val="0"/>
          <w:i w:val="0"/>
          <w:color w:val="222222"/>
          <w:sz w:val="20"/>
        </w:rPr>
        <w:t>在不改变题目统计分布的前提下，对选项做可追踪的随机排序。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b w:val="0"/>
          <w:i w:val="0"/>
          <w:color w:val="222222"/>
          <w:sz w:val="20"/>
        </w:rPr>
        <w:t>将题库、段位、类型和成就迁移到版本化 JSON 或 CMS，便于非开发人员维护。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b w:val="0"/>
          <w:i w:val="0"/>
          <w:color w:val="222222"/>
          <w:sz w:val="20"/>
        </w:rPr>
        <w:t>增加基础匿名埋点，只记录完成率、平均耗时和各段位分布，不采集身份信息。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b w:val="0"/>
          <w:i w:val="0"/>
          <w:color w:val="222222"/>
          <w:sz w:val="20"/>
        </w:rPr>
        <w:t>如需排行榜、历史报告或后台编辑，再引入独立 API 和数据库服务。</w:t>
      </w:r>
    </w:p>
    <w:p>
      <w:pPr>
        <w:pStyle w:val="Heading1"/>
        <w:keepNext/>
        <w:spacing w:before="320" w:after="120"/>
      </w:pPr>
      <w:r>
        <w:rPr>
          <w:rFonts w:ascii="Aptos" w:hAnsi="Aptos" w:eastAsia="Microsoft YaHei"/>
          <w:b/>
          <w:i w:val="0"/>
          <w:color w:val="000000"/>
          <w:sz w:val="32"/>
        </w:rPr>
        <w:t>附录 代码索引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8"/>
              </w:rPr>
              <w:t>主题</w:t>
            </w:r>
          </w:p>
        </w:tc>
        <w:tc>
          <w:tcPr>
            <w:tcW w:type="dxa" w:w="70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B4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8"/>
              </w:rPr>
              <w:t>代码位置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8"/>
              </w:rPr>
              <w:t>抽题与顺序</w:t>
            </w:r>
          </w:p>
        </w:tc>
        <w:tc>
          <w:tcPr>
            <w:tcW w:type="dxa" w:w="70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8"/>
              </w:rPr>
              <w:t>src/composables/useQuiz.js  sampleQuestions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8"/>
              </w:rPr>
              <w:t>浓度计分</w:t>
            </w:r>
          </w:p>
        </w:tc>
        <w:tc>
          <w:tcPr>
            <w:tcW w:type="dxa" w:w="70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8"/>
              </w:rPr>
              <w:t>src/composables/useQuiz.js  computeResult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8"/>
              </w:rPr>
              <w:t>嘉豪信号</w:t>
            </w:r>
          </w:p>
        </w:tc>
        <w:tc>
          <w:tcPr>
            <w:tcW w:type="dxa" w:w="70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8"/>
              </w:rPr>
              <w:t>src/composables/useQuiz.js  meter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8"/>
              </w:rPr>
              <w:t>首页布局</w:t>
            </w:r>
          </w:p>
        </w:tc>
        <w:tc>
          <w:tcPr>
            <w:tcW w:type="dxa" w:w="70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8"/>
              </w:rPr>
              <w:t>src/components/HomePage.vue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8"/>
              </w:rPr>
              <w:t>答题交互</w:t>
            </w:r>
          </w:p>
        </w:tc>
        <w:tc>
          <w:tcPr>
            <w:tcW w:type="dxa" w:w="70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8"/>
              </w:rPr>
              <w:t>src/components/QuizPage.vue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8"/>
              </w:rPr>
              <w:t>结果展示</w:t>
            </w:r>
          </w:p>
        </w:tc>
        <w:tc>
          <w:tcPr>
            <w:tcW w:type="dxa" w:w="70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8"/>
              </w:rPr>
              <w:t>src/components/ResultPage.vue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8"/>
              </w:rPr>
              <w:t>分享图片</w:t>
            </w:r>
          </w:p>
        </w:tc>
        <w:tc>
          <w:tcPr>
            <w:tcW w:type="dxa" w:w="70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8"/>
              </w:rPr>
              <w:t>src/components/ShareCard.vue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8"/>
              </w:rPr>
              <w:t>视觉样式</w:t>
            </w:r>
          </w:p>
        </w:tc>
        <w:tc>
          <w:tcPr>
            <w:tcW w:type="dxa" w:w="70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6F7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8"/>
              </w:rPr>
              <w:t>src/style.css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36" w:left="1037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line="283" w:lineRule="auto"/>
      <w:jc w:val="center"/>
    </w:pPr>
    <w:r>
      <w:rPr>
        <w:rFonts w:ascii="Aptos" w:hAnsi="Aptos" w:eastAsia="Microsoft YaHei"/>
        <w:b w:val="0"/>
        <w:i w:val="0"/>
        <w:color w:val="7A7A7A"/>
        <w:sz w:val="16"/>
      </w:rPr>
      <w:t>AI 嘉豪浓度测试  |  生成日期 2026 年 9 月 11 日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83" w:lineRule="auto"/>
      <w:jc w:val="right"/>
    </w:pPr>
    <w:r>
      <w:rPr>
        <w:rFonts w:ascii="Aptos" w:hAnsi="Aptos" w:eastAsia="Microsoft YaHei"/>
        <w:b w:val="0"/>
        <w:i w:val="0"/>
        <w:color w:val="6B7280"/>
        <w:sz w:val="16"/>
      </w:rPr>
      <w:t>AI 嘉豪浓度测试  项目功能与策略说明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嘉豪浓度测试 项目功能与策略说明</dc:title>
  <dc:subject>当前项目的整体功能、完整题库与测评策略</dc:subject>
  <dc:creator>AI 嘉豪测试项目</dc:creator>
  <cp:keywords/>
  <dc:description>由当前代码自动整理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